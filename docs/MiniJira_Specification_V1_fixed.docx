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MINIJIRA</w:t>
      </w:r>
    </w:p>
    <w:p>
      <w:pPr>
        <w:jc w:val="center"/>
      </w:pPr>
      <w:r>
        <w:rPr>
          <w:b/>
          <w:sz w:val="40"/>
        </w:rPr>
        <w:t>Đặc tả sản phẩm &amp; kiến trúc hệ thống</w:t>
      </w:r>
    </w:p>
    <w:p>
      <w:pPr>
        <w:spacing w:after="360"/>
        <w:jc w:val="center"/>
      </w:pPr>
      <w:r>
        <w:rPr>
          <w:i/>
          <w:sz w:val="22"/>
        </w:rPr>
        <w:t>Mô hình quản trị tổ chức: Department → Meeting → Action Item → Workspace → Task</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1"/>
              </w:rPr>
              <w:t>Tầm nhìn</w:t>
            </w:r>
          </w:p>
          <w:p>
            <w:pPr>
              <w:spacing w:after="0"/>
            </w:pPr>
            <w:r>
              <w:rPr>
                <w:sz w:val="19"/>
              </w:rPr>
              <w:t>MiniJira là hệ thống vận hành công việc ở cấp tổ chức, kết nối quyết định trong cuộc họp với công việc thực thi, trách nhiệm cá nhân và kết quả. Sản phẩm học các pattern mạnh của Jira nhưng không sao chép nguyên mô hình Project-centric.</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F4E78"/>
            <w:tcMar>
              <w:top w:w="80" w:type="dxa"/>
              <w:start w:w="80" w:type="dxa"/>
              <w:bottom w:w="80" w:type="dxa"/>
              <w:end w:w="80" w:type="dxa"/>
            </w:tcMar>
            <w:vAlign w:val="center"/>
          </w:tcPr>
          <w:p>
            <w:pPr>
              <w:jc w:val="center"/>
            </w:pPr>
            <w:r>
              <w:rPr>
                <w:b/>
                <w:color w:val="FFFFFF"/>
                <w:sz w:val="18"/>
              </w:rPr>
              <w:t>Hạng mục</w:t>
            </w:r>
          </w:p>
        </w:tc>
        <w:tc>
          <w:tcPr>
            <w:tcW w:type="dxa" w:w="7992"/>
            <w:shd w:fill="1F4E78"/>
            <w:tcMar>
              <w:top w:w="80" w:type="dxa"/>
              <w:start w:w="80" w:type="dxa"/>
              <w:bottom w:w="80" w:type="dxa"/>
              <w:end w:w="80" w:type="dxa"/>
            </w:tcMar>
            <w:vAlign w:val="center"/>
          </w:tcPr>
          <w:p>
            <w:pPr>
              <w:jc w:val="center"/>
            </w:pPr>
            <w:r>
              <w:rPr>
                <w:b/>
                <w:color w:val="FFFFFF"/>
                <w:sz w:val="18"/>
              </w:rPr>
              <w:t>Đề xuất</w:t>
            </w:r>
          </w:p>
        </w:tc>
      </w:tr>
      <w:tr>
        <w:tc>
          <w:tcPr>
            <w:tcW w:type="dxa" w:w="2376"/>
            <w:tcMar>
              <w:top w:w="80" w:type="dxa"/>
              <w:start w:w="80" w:type="dxa"/>
              <w:bottom w:w="80" w:type="dxa"/>
              <w:end w:w="80" w:type="dxa"/>
            </w:tcMar>
            <w:vAlign w:val="top"/>
          </w:tcPr>
          <w:p>
            <w:r>
              <w:rPr>
                <w:sz w:val="18"/>
              </w:rPr>
              <w:t>Phiên bản</w:t>
            </w:r>
          </w:p>
        </w:tc>
        <w:tc>
          <w:tcPr>
            <w:tcW w:type="dxa" w:w="7992"/>
            <w:tcMar>
              <w:top w:w="80" w:type="dxa"/>
              <w:start w:w="80" w:type="dxa"/>
              <w:bottom w:w="80" w:type="dxa"/>
              <w:end w:w="80" w:type="dxa"/>
            </w:tcMar>
            <w:vAlign w:val="top"/>
          </w:tcPr>
          <w:p>
            <w:r>
              <w:rPr>
                <w:sz w:val="18"/>
              </w:rPr>
              <w:t>1.0 - Product/Solution Design</w:t>
            </w:r>
          </w:p>
        </w:tc>
      </w:tr>
      <w:tr>
        <w:tc>
          <w:tcPr>
            <w:tcW w:type="dxa" w:w="2376"/>
            <w:tcMar>
              <w:top w:w="80" w:type="dxa"/>
              <w:start w:w="80" w:type="dxa"/>
              <w:bottom w:w="80" w:type="dxa"/>
              <w:end w:w="80" w:type="dxa"/>
            </w:tcMar>
            <w:vAlign w:val="top"/>
            <w:shd w:fill="F3F6F8"/>
          </w:tcPr>
          <w:p>
            <w:r>
              <w:rPr>
                <w:sz w:val="18"/>
              </w:rPr>
              <w:t>Đối tượng</w:t>
            </w:r>
          </w:p>
        </w:tc>
        <w:tc>
          <w:tcPr>
            <w:tcW w:type="dxa" w:w="7992"/>
            <w:tcMar>
              <w:top w:w="80" w:type="dxa"/>
              <w:start w:w="80" w:type="dxa"/>
              <w:bottom w:w="80" w:type="dxa"/>
              <w:end w:w="80" w:type="dxa"/>
            </w:tcMar>
            <w:vAlign w:val="top"/>
            <w:shd w:fill="F3F6F8"/>
          </w:tcPr>
          <w:p>
            <w:r>
              <w:rPr>
                <w:sz w:val="18"/>
              </w:rPr>
              <w:t>Founder / Product / UX / Engineering / QA / Admin</w:t>
            </w:r>
          </w:p>
        </w:tc>
      </w:tr>
      <w:tr>
        <w:tc>
          <w:tcPr>
            <w:tcW w:type="dxa" w:w="2376"/>
            <w:tcMar>
              <w:top w:w="80" w:type="dxa"/>
              <w:start w:w="80" w:type="dxa"/>
              <w:bottom w:w="80" w:type="dxa"/>
              <w:end w:w="80" w:type="dxa"/>
            </w:tcMar>
            <w:vAlign w:val="top"/>
          </w:tcPr>
          <w:p>
            <w:r>
              <w:rPr>
                <w:sz w:val="18"/>
              </w:rPr>
              <w:t>Phạm vi</w:t>
            </w:r>
          </w:p>
        </w:tc>
        <w:tc>
          <w:tcPr>
            <w:tcW w:type="dxa" w:w="7992"/>
            <w:tcMar>
              <w:top w:w="80" w:type="dxa"/>
              <w:start w:w="80" w:type="dxa"/>
              <w:bottom w:w="80" w:type="dxa"/>
              <w:end w:w="80" w:type="dxa"/>
            </w:tcMar>
            <w:vAlign w:val="top"/>
          </w:tcPr>
          <w:p>
            <w:r>
              <w:rPr>
                <w:sz w:val="18"/>
              </w:rPr>
              <w:t>Web application, multi-tenant, tổ chức có nhiều phòng ban và workspace</w:t>
            </w:r>
          </w:p>
        </w:tc>
      </w:tr>
      <w:tr>
        <w:tc>
          <w:tcPr>
            <w:tcW w:type="dxa" w:w="2376"/>
            <w:tcMar>
              <w:top w:w="80" w:type="dxa"/>
              <w:start w:w="80" w:type="dxa"/>
              <w:bottom w:w="80" w:type="dxa"/>
              <w:end w:w="80" w:type="dxa"/>
            </w:tcMar>
            <w:vAlign w:val="top"/>
            <w:shd w:fill="F3F6F8"/>
          </w:tcPr>
          <w:p>
            <w:r>
              <w:rPr>
                <w:sz w:val="18"/>
              </w:rPr>
              <w:t>Triết lý lõi</w:t>
            </w:r>
          </w:p>
        </w:tc>
        <w:tc>
          <w:tcPr>
            <w:tcW w:type="dxa" w:w="7992"/>
            <w:tcMar>
              <w:top w:w="80" w:type="dxa"/>
              <w:start w:w="80" w:type="dxa"/>
              <w:bottom w:w="80" w:type="dxa"/>
              <w:end w:w="80" w:type="dxa"/>
            </w:tcMar>
            <w:vAlign w:val="top"/>
            <w:shd w:fill="F3F6F8"/>
          </w:tcPr>
          <w:p>
            <w:r>
              <w:rPr>
                <w:sz w:val="18"/>
              </w:rPr>
              <w:t>One source of truth cho decision, commitment và execution</w:t>
            </w:r>
          </w:p>
        </w:tc>
      </w:tr>
    </w:tbl>
    <w:p/>
    <w:p>
      <w:pPr>
        <w:spacing w:after="120" w:line="259" w:lineRule="auto"/>
      </w:pPr>
      <w:r>
        <w:t>Tài liệu này được thiết kế để có thể chuyển trực tiếp thành backlog phát triển, domain model, database schema, API contract và bộ acceptance criteria cho MVP.</w:t>
      </w:r>
    </w:p>
    <w:p>
      <w:r>
        <w:br w:type="page"/>
      </w:r>
    </w:p>
    <w:p>
      <w:pPr>
        <w:pStyle w:val="Heading1"/>
        <w:keepNext/>
      </w:pPr>
      <w:r>
        <w:t>Mục lục</w:t>
      </w:r>
    </w:p>
    <w:p>
      <w:r>
        <w:t>1. Tóm tắt điều hành</w:t>
      </w:r>
    </w:p>
    <w:p>
      <w:r>
        <w:t>2. Bối cảnh và bài toán</w:t>
      </w:r>
    </w:p>
    <w:p>
      <w:r>
        <w:t>3. Nguyên tắc thiết kế sản phẩm</w:t>
      </w:r>
    </w:p>
    <w:p>
      <w:r>
        <w:t>4. Mô hình nghiệp vụ tổng thể</w:t>
      </w:r>
    </w:p>
    <w:p>
      <w:r>
        <w:t>5. Domain model và các mối quan hệ</w:t>
      </w:r>
    </w:p>
    <w:p>
      <w:r>
        <w:t>6. Module: Organization &amp; Department</w:t>
      </w:r>
    </w:p>
    <w:p>
      <w:r>
        <w:t>7. Module: People, Membership &amp; Roles</w:t>
      </w:r>
    </w:p>
    <w:p>
      <w:r>
        <w:t>8. Module: Meeting</w:t>
      </w:r>
    </w:p>
    <w:p>
      <w:r>
        <w:t>9. Module: Action Item</w:t>
      </w:r>
    </w:p>
    <w:p>
      <w:r>
        <w:t>10. Module: Workspace &amp; Template</w:t>
      </w:r>
    </w:p>
    <w:p>
      <w:r>
        <w:t>11. Module: Task / Work Item</w:t>
      </w:r>
    </w:p>
    <w:p>
      <w:r>
        <w:t>12. Workflow engine</w:t>
      </w:r>
    </w:p>
    <w:p>
      <w:r>
        <w:t>13. Views: Board, List, Calendar, Timeline</w:t>
      </w:r>
    </w:p>
    <w:p>
      <w:r>
        <w:t>14. Collaboration &amp; Audit trail</w:t>
      </w:r>
    </w:p>
    <w:p>
      <w:r>
        <w:t>15. Automation &amp; Notification</w:t>
      </w:r>
    </w:p>
    <w:p>
      <w:r>
        <w:t>16. Search, Filter &amp; Reporting</w:t>
      </w:r>
    </w:p>
    <w:p>
      <w:r>
        <w:t>17. Dashboard cấp tổ chức</w:t>
      </w:r>
    </w:p>
    <w:p>
      <w:r>
        <w:t>18. Phân quyền và bảo mật</w:t>
      </w:r>
    </w:p>
    <w:p>
      <w:r>
        <w:t>19. Kiến trúc kỹ thuật</w:t>
      </w:r>
    </w:p>
    <w:p>
      <w:r>
        <w:t>20. Database design đề xuất</w:t>
      </w:r>
    </w:p>
    <w:p>
      <w:r>
        <w:t>21. API &amp; Event model</w:t>
      </w:r>
    </w:p>
    <w:p>
      <w:r>
        <w:t>22. UX / IA đề xuất</w:t>
      </w:r>
    </w:p>
    <w:p>
      <w:r>
        <w:t>23. MVP và roadmap</w:t>
      </w:r>
    </w:p>
    <w:p>
      <w:r>
        <w:t>24. Acceptance criteria</w:t>
      </w:r>
    </w:p>
    <w:p>
      <w:r>
        <w:t>25. Rủi ro và quyết định kiến trúc</w:t>
      </w:r>
    </w:p>
    <w:p>
      <w:r>
        <w:t>26. Phụ lục: ví dụ end-to-end</w:t>
      </w:r>
    </w:p>
    <w:p>
      <w:r>
        <w:t>27. Nguồn tham khảo</w:t>
      </w:r>
    </w:p>
    <w:p>
      <w:r>
        <w:br w:type="page"/>
      </w:r>
    </w:p>
    <w:p>
      <w:pPr>
        <w:pStyle w:val="Heading1"/>
        <w:keepNext/>
      </w:pPr>
      <w:r>
        <w:t>1. Tóm tắt điều hành</w:t>
      </w:r>
    </w:p>
    <w:p>
      <w:pPr>
        <w:spacing w:after="120" w:line="259" w:lineRule="auto"/>
      </w:pPr>
      <w:r>
        <w:t>MiniJira được định vị là hệ thống quản lý công việc dưới góc nhìn tổ chức. Organization là lớp cao nhất; bên trong có nhiều Department; Department tổ chức Meeting; Meeting tạo Decision và Action Item; Action Item được chuyển thành Task trong Workspace phù hợp. Workspace vận hành bằng Template/Workflow và cung cấp các view để thực thi công việc.</w:t>
      </w:r>
    </w:p>
    <w:p>
      <w:pPr>
        <w:pStyle w:val="CodeBlock"/>
      </w:pPr>
      <w:r>
        <w:rPr>
          <w:rFonts w:ascii="Consolas" w:hAnsi="Consolas"/>
          <w:sz w:val="17"/>
        </w:rPr>
        <w:t>ORGANIZATION</w:t>
        <w:br/>
      </w:r>
      <w:r>
        <w:rPr>
          <w:rFonts w:ascii="Consolas" w:hAnsi="Consolas"/>
          <w:sz w:val="17"/>
        </w:rPr>
        <w:t xml:space="preserve">  |</w:t>
        <w:br/>
      </w:r>
      <w:r>
        <w:rPr>
          <w:rFonts w:ascii="Consolas" w:hAnsi="Consolas"/>
          <w:sz w:val="17"/>
        </w:rPr>
        <w:t xml:space="preserve">  +-- DEPARTMENT</w:t>
        <w:br/>
      </w:r>
      <w:r>
        <w:rPr>
          <w:rFonts w:ascii="Consolas" w:hAnsi="Consolas"/>
          <w:sz w:val="17"/>
        </w:rPr>
        <w:t xml:space="preserve">  |      |</w:t>
        <w:br/>
      </w:r>
      <w:r>
        <w:rPr>
          <w:rFonts w:ascii="Consolas" w:hAnsi="Consolas"/>
          <w:sz w:val="17"/>
        </w:rPr>
        <w:t xml:space="preserve">  |      +-- MEETING</w:t>
        <w:br/>
      </w:r>
      <w:r>
        <w:rPr>
          <w:rFonts w:ascii="Consolas" w:hAnsi="Consolas"/>
          <w:sz w:val="17"/>
        </w:rPr>
        <w:t xml:space="preserve">  |             +-- Decision</w:t>
        <w:br/>
      </w:r>
      <w:r>
        <w:rPr>
          <w:rFonts w:ascii="Consolas" w:hAnsi="Consolas"/>
          <w:sz w:val="17"/>
        </w:rPr>
        <w:t xml:space="preserve">  |             +-- Action Item -----&gt; TASK -----&gt; WORKSPACE</w:t>
        <w:br/>
      </w:r>
      <w:r>
        <w:rPr>
          <w:rFonts w:ascii="Consolas" w:hAnsi="Consolas"/>
          <w:sz w:val="17"/>
        </w:rPr>
        <w:t xml:space="preserve">  |</w:t>
        <w:br/>
      </w:r>
      <w:r>
        <w:rPr>
          <w:rFonts w:ascii="Consolas" w:hAnsi="Consolas"/>
          <w:sz w:val="17"/>
        </w:rPr>
        <w:t xml:space="preserve">  +-- PEOPLE / MEMBERSHIPS</w:t>
        <w:br/>
      </w:r>
      <w:r>
        <w:rPr>
          <w:rFonts w:ascii="Consolas" w:hAnsi="Consolas"/>
          <w:sz w:val="17"/>
        </w:rPr>
        <w:t xml:space="preserve">  |</w:t>
        <w:br/>
      </w:r>
      <w:r>
        <w:rPr>
          <w:rFonts w:ascii="Consolas" w:hAnsi="Consolas"/>
          <w:sz w:val="17"/>
        </w:rPr>
        <w:t xml:space="preserve">  +-- WORKSPACES</w:t>
        <w:br/>
      </w:r>
      <w:r>
        <w:rPr>
          <w:rFonts w:ascii="Consolas" w:hAnsi="Consolas"/>
          <w:sz w:val="17"/>
        </w:rPr>
        <w:t xml:space="preserve">         +-- Template</w:t>
        <w:br/>
      </w:r>
      <w:r>
        <w:rPr>
          <w:rFonts w:ascii="Consolas" w:hAnsi="Consolas"/>
          <w:sz w:val="17"/>
        </w:rPr>
        <w:t xml:space="preserve">         +-- Workflow</w:t>
        <w:br/>
      </w:r>
      <w:r>
        <w:rPr>
          <w:rFonts w:ascii="Consolas" w:hAnsi="Consolas"/>
          <w:sz w:val="17"/>
        </w:rPr>
        <w:t xml:space="preserve">         +-- Views</w:t>
        <w:br/>
      </w:r>
      <w:r>
        <w:rPr>
          <w:rFonts w:ascii="Consolas" w:hAnsi="Consolas"/>
          <w:sz w:val="17"/>
        </w:rPr>
        <w:t xml:space="preserve">         +-- Tasks</w:t>
      </w:r>
    </w:p>
    <w:p>
      <w:pPr>
        <w:spacing w:after="120" w:line="259" w:lineRule="auto"/>
      </w:pPr>
      <w:r>
        <w:t>Khác biệt cốt lõi so với Jira clone thuần túy: MiniJira giữ được nguồn gốc của Task từ cuộc họp/decision, đồng thời cho phép cùng một task được xem ở nhiều cấp độ: cá nhân, workspace, phòng ban và toàn tổ chức.</w:t>
      </w:r>
    </w:p>
    <w:p>
      <w:pPr>
        <w:pStyle w:val="Heading1"/>
        <w:keepNext/>
      </w:pPr>
      <w:r>
        <w:t>2. Bối cảnh và bài toán</w:t>
      </w:r>
    </w:p>
    <w:p>
      <w:pPr>
        <w:spacing w:after="120" w:line="259" w:lineRule="auto"/>
      </w:pPr>
      <w:r>
        <w:t>Trong nhiều tổ chức, công việc bị thất lạc giữa nhiều kênh: họp, chat, email, bảng tính và công cụ quản lý task. Vấn đề không chỉ là “quên task”, mà còn là không truy được vì sao task tồn tại, ai đã cam kết, quyết định nào dẫn tới task, task thuộc đơn vị nào và tiến độ thực tế ra sao.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1F4E78"/>
            <w:tcMar>
              <w:top w:w="80" w:type="dxa"/>
              <w:start w:w="80" w:type="dxa"/>
              <w:bottom w:w="80" w:type="dxa"/>
              <w:end w:w="80" w:type="dxa"/>
            </w:tcMar>
            <w:vAlign w:val="center"/>
          </w:tcPr>
          <w:p>
            <w:pPr>
              <w:jc w:val="center"/>
            </w:pPr>
            <w:r>
              <w:rPr>
                <w:b/>
                <w:color w:val="FFFFFF"/>
                <w:sz w:val="18"/>
              </w:rPr>
              <w:t>Bài toán</w:t>
            </w:r>
          </w:p>
        </w:tc>
        <w:tc>
          <w:tcPr>
            <w:tcW w:type="dxa" w:w="2880"/>
            <w:shd w:fill="1F4E78"/>
            <w:tcMar>
              <w:top w:w="80" w:type="dxa"/>
              <w:start w:w="80" w:type="dxa"/>
              <w:bottom w:w="80" w:type="dxa"/>
              <w:end w:w="80" w:type="dxa"/>
            </w:tcMar>
            <w:vAlign w:val="center"/>
          </w:tcPr>
          <w:p>
            <w:pPr>
              <w:jc w:val="center"/>
            </w:pPr>
            <w:r>
              <w:rPr>
                <w:b/>
                <w:color w:val="FFFFFF"/>
                <w:sz w:val="18"/>
              </w:rPr>
              <w:t>Hậu quả</w:t>
            </w:r>
          </w:p>
        </w:tc>
        <w:tc>
          <w:tcPr>
            <w:tcW w:type="dxa" w:w="3960"/>
            <w:shd w:fill="1F4E78"/>
            <w:tcMar>
              <w:top w:w="80" w:type="dxa"/>
              <w:start w:w="80" w:type="dxa"/>
              <w:bottom w:w="80" w:type="dxa"/>
              <w:end w:w="80" w:type="dxa"/>
            </w:tcMar>
            <w:vAlign w:val="center"/>
          </w:tcPr>
          <w:p>
            <w:pPr>
              <w:jc w:val="center"/>
            </w:pPr>
            <w:r>
              <w:rPr>
                <w:b/>
                <w:color w:val="FFFFFF"/>
                <w:sz w:val="18"/>
              </w:rPr>
              <w:t>MiniJira giải quyết</w:t>
            </w:r>
          </w:p>
        </w:tc>
      </w:tr>
      <w:tr>
        <w:tc>
          <w:tcPr>
            <w:tcW w:type="dxa" w:w="2376"/>
            <w:tcMar>
              <w:top w:w="80" w:type="dxa"/>
              <w:start w:w="80" w:type="dxa"/>
              <w:bottom w:w="80" w:type="dxa"/>
              <w:end w:w="80" w:type="dxa"/>
            </w:tcMar>
            <w:vAlign w:val="top"/>
          </w:tcPr>
          <w:p>
            <w:r>
              <w:rPr>
                <w:sz w:val="18"/>
              </w:rPr>
              <w:t>Kết luận họp nằm trong biên bản</w:t>
            </w:r>
          </w:p>
        </w:tc>
        <w:tc>
          <w:tcPr>
            <w:tcW w:type="dxa" w:w="2880"/>
            <w:tcMar>
              <w:top w:w="80" w:type="dxa"/>
              <w:start w:w="80" w:type="dxa"/>
              <w:bottom w:w="80" w:type="dxa"/>
              <w:end w:w="80" w:type="dxa"/>
            </w:tcMar>
            <w:vAlign w:val="top"/>
          </w:tcPr>
          <w:p>
            <w:r>
              <w:rPr>
                <w:sz w:val="18"/>
              </w:rPr>
              <w:t>Không chuyển thành execution rõ ràng</w:t>
            </w:r>
          </w:p>
        </w:tc>
        <w:tc>
          <w:tcPr>
            <w:tcW w:type="dxa" w:w="3960"/>
            <w:tcMar>
              <w:top w:w="80" w:type="dxa"/>
              <w:start w:w="80" w:type="dxa"/>
              <w:bottom w:w="80" w:type="dxa"/>
              <w:end w:w="80" w:type="dxa"/>
            </w:tcMar>
            <w:vAlign w:val="top"/>
          </w:tcPr>
          <w:p>
            <w:r>
              <w:rPr>
                <w:sz w:val="18"/>
              </w:rPr>
              <w:t>Action Item là entity first-class và có luồng Convert/Push to Task</w:t>
            </w:r>
          </w:p>
        </w:tc>
      </w:tr>
      <w:tr>
        <w:tc>
          <w:tcPr>
            <w:tcW w:type="dxa" w:w="2376"/>
            <w:tcMar>
              <w:top w:w="80" w:type="dxa"/>
              <w:start w:w="80" w:type="dxa"/>
              <w:bottom w:w="80" w:type="dxa"/>
              <w:end w:w="80" w:type="dxa"/>
            </w:tcMar>
            <w:vAlign w:val="top"/>
            <w:shd w:fill="F3F6F8"/>
          </w:tcPr>
          <w:p>
            <w:r>
              <w:rPr>
                <w:sz w:val="18"/>
              </w:rPr>
              <w:t>Task nằm rời rạc theo tool</w:t>
            </w:r>
          </w:p>
        </w:tc>
        <w:tc>
          <w:tcPr>
            <w:tcW w:type="dxa" w:w="2880"/>
            <w:tcMar>
              <w:top w:w="80" w:type="dxa"/>
              <w:start w:w="80" w:type="dxa"/>
              <w:bottom w:w="80" w:type="dxa"/>
              <w:end w:w="80" w:type="dxa"/>
            </w:tcMar>
            <w:vAlign w:val="top"/>
            <w:shd w:fill="F3F6F8"/>
          </w:tcPr>
          <w:p>
            <w:r>
              <w:rPr>
                <w:sz w:val="18"/>
              </w:rPr>
              <w:t>Khó truy nguồn</w:t>
            </w:r>
          </w:p>
        </w:tc>
        <w:tc>
          <w:tcPr>
            <w:tcW w:type="dxa" w:w="3960"/>
            <w:tcMar>
              <w:top w:w="80" w:type="dxa"/>
              <w:start w:w="80" w:type="dxa"/>
              <w:bottom w:w="80" w:type="dxa"/>
              <w:end w:w="80" w:type="dxa"/>
            </w:tcMar>
            <w:vAlign w:val="top"/>
            <w:shd w:fill="F3F6F8"/>
          </w:tcPr>
          <w:p>
            <w:r>
              <w:rPr>
                <w:sz w:val="18"/>
              </w:rPr>
              <w:t>Task giữ source meeting/action item/decision</w:t>
            </w:r>
          </w:p>
        </w:tc>
      </w:tr>
      <w:tr>
        <w:tc>
          <w:tcPr>
            <w:tcW w:type="dxa" w:w="2376"/>
            <w:tcMar>
              <w:top w:w="80" w:type="dxa"/>
              <w:start w:w="80" w:type="dxa"/>
              <w:bottom w:w="80" w:type="dxa"/>
              <w:end w:w="80" w:type="dxa"/>
            </w:tcMar>
            <w:vAlign w:val="top"/>
          </w:tcPr>
          <w:p>
            <w:r>
              <w:rPr>
                <w:sz w:val="18"/>
              </w:rPr>
              <w:t>Mỗi phòng ban có quy trình khác nhau</w:t>
            </w:r>
          </w:p>
        </w:tc>
        <w:tc>
          <w:tcPr>
            <w:tcW w:type="dxa" w:w="2880"/>
            <w:tcMar>
              <w:top w:w="80" w:type="dxa"/>
              <w:start w:w="80" w:type="dxa"/>
              <w:bottom w:w="80" w:type="dxa"/>
              <w:end w:w="80" w:type="dxa"/>
            </w:tcMar>
            <w:vAlign w:val="top"/>
          </w:tcPr>
          <w:p>
            <w:r>
              <w:rPr>
                <w:sz w:val="18"/>
              </w:rPr>
              <w:t>Một workflow không phù hợp mọi nơi</w:t>
            </w:r>
          </w:p>
        </w:tc>
        <w:tc>
          <w:tcPr>
            <w:tcW w:type="dxa" w:w="3960"/>
            <w:tcMar>
              <w:top w:w="80" w:type="dxa"/>
              <w:start w:w="80" w:type="dxa"/>
              <w:bottom w:w="80" w:type="dxa"/>
              <w:end w:w="80" w:type="dxa"/>
            </w:tcMar>
            <w:vAlign w:val="top"/>
          </w:tcPr>
          <w:p>
            <w:r>
              <w:rPr>
                <w:sz w:val="18"/>
              </w:rPr>
              <w:t>Workspace Template + Workflow configurable</w:t>
            </w:r>
          </w:p>
        </w:tc>
      </w:tr>
      <w:tr>
        <w:tc>
          <w:tcPr>
            <w:tcW w:type="dxa" w:w="2376"/>
            <w:tcMar>
              <w:top w:w="80" w:type="dxa"/>
              <w:start w:w="80" w:type="dxa"/>
              <w:bottom w:w="80" w:type="dxa"/>
              <w:end w:w="80" w:type="dxa"/>
            </w:tcMar>
            <w:vAlign w:val="top"/>
            <w:shd w:fill="F3F6F8"/>
          </w:tcPr>
          <w:p>
            <w:r>
              <w:rPr>
                <w:sz w:val="18"/>
              </w:rPr>
              <w:t>Quản lý chỉ thấy danh sách task</w:t>
            </w:r>
          </w:p>
        </w:tc>
        <w:tc>
          <w:tcPr>
            <w:tcW w:type="dxa" w:w="2880"/>
            <w:tcMar>
              <w:top w:w="80" w:type="dxa"/>
              <w:start w:w="80" w:type="dxa"/>
              <w:bottom w:w="80" w:type="dxa"/>
              <w:end w:w="80" w:type="dxa"/>
            </w:tcMar>
            <w:vAlign w:val="top"/>
            <w:shd w:fill="F3F6F8"/>
          </w:tcPr>
          <w:p>
            <w:r>
              <w:rPr>
                <w:sz w:val="18"/>
              </w:rPr>
              <w:t>Thiếu góc nhìn tổ chức</w:t>
            </w:r>
          </w:p>
        </w:tc>
        <w:tc>
          <w:tcPr>
            <w:tcW w:type="dxa" w:w="3960"/>
            <w:tcMar>
              <w:top w:w="80" w:type="dxa"/>
              <w:start w:w="80" w:type="dxa"/>
              <w:bottom w:w="80" w:type="dxa"/>
              <w:end w:w="80" w:type="dxa"/>
            </w:tcMar>
            <w:vAlign w:val="top"/>
            <w:shd w:fill="F3F6F8"/>
          </w:tcPr>
          <w:p>
            <w:r>
              <w:rPr>
                <w:sz w:val="18"/>
              </w:rPr>
              <w:t>Org/Department dashboards và drill-down</w:t>
            </w:r>
          </w:p>
        </w:tc>
      </w:tr>
      <w:tr>
        <w:tc>
          <w:tcPr>
            <w:tcW w:type="dxa" w:w="2376"/>
            <w:tcMar>
              <w:top w:w="80" w:type="dxa"/>
              <w:start w:w="80" w:type="dxa"/>
              <w:bottom w:w="80" w:type="dxa"/>
              <w:end w:w="80" w:type="dxa"/>
            </w:tcMar>
            <w:vAlign w:val="top"/>
          </w:tcPr>
          <w:p>
            <w:r>
              <w:rPr>
                <w:sz w:val="18"/>
              </w:rPr>
              <w:t>Ai thay đổi gì không rõ</w:t>
            </w:r>
          </w:p>
        </w:tc>
        <w:tc>
          <w:tcPr>
            <w:tcW w:type="dxa" w:w="2880"/>
            <w:tcMar>
              <w:top w:w="80" w:type="dxa"/>
              <w:start w:w="80" w:type="dxa"/>
              <w:bottom w:w="80" w:type="dxa"/>
              <w:end w:w="80" w:type="dxa"/>
            </w:tcMar>
            <w:vAlign w:val="top"/>
          </w:tcPr>
          <w:p>
            <w:r>
              <w:rPr>
                <w:sz w:val="18"/>
              </w:rPr>
              <w:t>Khó audit và accountability</w:t>
            </w:r>
          </w:p>
        </w:tc>
        <w:tc>
          <w:tcPr>
            <w:tcW w:type="dxa" w:w="3960"/>
            <w:tcMar>
              <w:top w:w="80" w:type="dxa"/>
              <w:start w:w="80" w:type="dxa"/>
              <w:bottom w:w="80" w:type="dxa"/>
              <w:end w:w="80" w:type="dxa"/>
            </w:tcMar>
            <w:vAlign w:val="top"/>
          </w:tcPr>
          <w:p>
            <w:r>
              <w:rPr>
                <w:sz w:val="18"/>
              </w:rPr>
              <w:t>Activity log + immutable audit event</w:t>
            </w:r>
          </w:p>
        </w:tc>
      </w:tr>
    </w:tbl>
    <w:p/>
    <w:p>
      <w:pPr>
        <w:pStyle w:val="Heading1"/>
        <w:keepNext/>
      </w:pPr>
      <w:r>
        <w:t>3. Nguyên tắc thiết kế sản phẩm</w:t>
      </w:r>
    </w:p>
    <w:p>
      <w:r>
        <w:rPr>
          <w:b/>
        </w:rPr>
        <w:t xml:space="preserve">3.1 Organization-first — </w:t>
      </w:r>
      <w:r>
        <w:t>Mọi dữ liệu business phải có tenant boundary rõ ràng. Organization là root tenant, không để dữ liệu task “trôi” ngoài tổ chức.</w:t>
      </w:r>
    </w:p>
    <w:p>
      <w:r>
        <w:rPr>
          <w:b/>
        </w:rPr>
        <w:t xml:space="preserve">3.2 Meeting-to-execution — </w:t>
      </w:r>
      <w:r>
        <w:t>Meeting không phải module ghi chú đơn thuần; nó là một nguồn phát sinh commitment.</w:t>
      </w:r>
    </w:p>
    <w:p>
      <w:r>
        <w:rPr>
          <w:b/>
        </w:rPr>
        <w:t xml:space="preserve">3.3 Workspace là execution context — </w:t>
      </w:r>
      <w:r>
        <w:t>Workspace định nghĩa nơi task được thực thi, workflow nào áp dụng, ai có quyền xem và view nào được sử dụng.</w:t>
      </w:r>
    </w:p>
    <w:p>
      <w:r>
        <w:rPr>
          <w:b/>
        </w:rPr>
        <w:t xml:space="preserve">3.4 Configuration over hard-code — </w:t>
      </w:r>
      <w:r>
        <w:t>Template, workflow, fields, views và automation nên được cấu hình bằng metadata khi có thể.</w:t>
      </w:r>
    </w:p>
    <w:p>
      <w:r>
        <w:rPr>
          <w:b/>
        </w:rPr>
        <w:t xml:space="preserve">3.5 Một task, nhiều góc nhìn — </w:t>
      </w:r>
      <w:r>
        <w:t>Không nhân bản dữ liệu khi chuyển giữa board/list/calendar/report. Các view chỉ là projections trên cùng một task.</w:t>
      </w:r>
    </w:p>
    <w:p>
      <w:r>
        <w:rPr>
          <w:b/>
        </w:rPr>
        <w:t xml:space="preserve">3.6 Traceability by default — </w:t>
      </w:r>
      <w:r>
        <w:t>Mọi task xuất phát từ meeting/action item phải truy ngược được source; mọi action item đã convert phải truy xuôi được task.</w:t>
      </w:r>
    </w:p>
    <w:p>
      <w:r>
        <w:rPr>
          <w:b/>
        </w:rPr>
        <w:t xml:space="preserve">3.7 Progressive complexity — </w:t>
      </w:r>
      <w:r>
        <w:t>MVP đơn giản cho user phổ thông; tính năng nâng cao như dependency, automation và AI mở rộng sau.</w:t>
      </w:r>
    </w:p>
    <w:p>
      <w:pPr>
        <w:pStyle w:val="Heading1"/>
        <w:keepNext/>
      </w:pPr>
      <w:r>
        <w:t>4. Mô hình nghiệp vụ tổng thể</w:t>
      </w:r>
    </w:p>
    <w:p>
      <w:pPr>
        <w:pStyle w:val="CodeBlock"/>
      </w:pPr>
      <w:r>
        <w:rPr>
          <w:rFonts w:ascii="Consolas" w:hAnsi="Consolas"/>
          <w:sz w:val="17"/>
        </w:rPr>
        <w:t xml:space="preserve">                         ORGANIZATION</w:t>
        <w:br/>
      </w:r>
      <w:r>
        <w:rPr>
          <w:rFonts w:ascii="Consolas" w:hAnsi="Consolas"/>
          <w:sz w:val="17"/>
        </w:rPr>
        <w:t xml:space="preserve">                              |</w:t>
        <w:br/>
      </w:r>
      <w:r>
        <w:rPr>
          <w:rFonts w:ascii="Consolas" w:hAnsi="Consolas"/>
          <w:sz w:val="17"/>
        </w:rPr>
        <w:t xml:space="preserve">              +---------------+----------------+</w:t>
        <w:br/>
      </w:r>
      <w:r>
        <w:rPr>
          <w:rFonts w:ascii="Consolas" w:hAnsi="Consolas"/>
          <w:sz w:val="17"/>
        </w:rPr>
        <w:t xml:space="preserve">              |                                |</w:t>
        <w:br/>
      </w:r>
      <w:r>
        <w:rPr>
          <w:rFonts w:ascii="Consolas" w:hAnsi="Consolas"/>
          <w:sz w:val="17"/>
        </w:rPr>
        <w:t xml:space="preserve">          DEPARTMENTS                       WORKSPACES</w:t>
        <w:br/>
      </w:r>
      <w:r>
        <w:rPr>
          <w:rFonts w:ascii="Consolas" w:hAnsi="Consolas"/>
          <w:sz w:val="17"/>
        </w:rPr>
        <w:t xml:space="preserve">              |                                |</w:t>
        <w:br/>
      </w:r>
      <w:r>
        <w:rPr>
          <w:rFonts w:ascii="Consolas" w:hAnsi="Consolas"/>
          <w:sz w:val="17"/>
        </w:rPr>
        <w:t xml:space="preserve">          MEMBERSHIP                       TEMPLATE</w:t>
        <w:br/>
      </w:r>
      <w:r>
        <w:rPr>
          <w:rFonts w:ascii="Consolas" w:hAnsi="Consolas"/>
          <w:sz w:val="17"/>
        </w:rPr>
        <w:t xml:space="preserve">              |                                |</w:t>
        <w:br/>
      </w:r>
      <w:r>
        <w:rPr>
          <w:rFonts w:ascii="Consolas" w:hAnsi="Consolas"/>
          <w:sz w:val="17"/>
        </w:rPr>
        <w:t xml:space="preserve">           MEETINGS                       WORKFLOW</w:t>
        <w:br/>
      </w:r>
      <w:r>
        <w:rPr>
          <w:rFonts w:ascii="Consolas" w:hAnsi="Consolas"/>
          <w:sz w:val="17"/>
        </w:rPr>
        <w:t xml:space="preserve">              |</w:t>
        <w:br/>
      </w:r>
      <w:r>
        <w:rPr>
          <w:rFonts w:ascii="Consolas" w:hAnsi="Consolas"/>
          <w:sz w:val="17"/>
        </w:rPr>
        <w:t xml:space="preserve">      +-------+--------+</w:t>
        <w:br/>
      </w:r>
      <w:r>
        <w:rPr>
          <w:rFonts w:ascii="Consolas" w:hAnsi="Consolas"/>
          <w:sz w:val="17"/>
        </w:rPr>
        <w:t xml:space="preserve">      |                |</w:t>
        <w:br/>
      </w:r>
      <w:r>
        <w:rPr>
          <w:rFonts w:ascii="Consolas" w:hAnsi="Consolas"/>
          <w:sz w:val="17"/>
        </w:rPr>
        <w:t xml:space="preserve">   DECISIONS      ACTION ITEMS</w:t>
        <w:br/>
      </w:r>
      <w:r>
        <w:rPr>
          <w:rFonts w:ascii="Consolas" w:hAnsi="Consolas"/>
          <w:sz w:val="17"/>
        </w:rPr>
        <w:t xml:space="preserve">                        |</w:t>
        <w:br/>
      </w:r>
      <w:r>
        <w:rPr>
          <w:rFonts w:ascii="Consolas" w:hAnsi="Consolas"/>
          <w:sz w:val="17"/>
        </w:rPr>
        <w:t xml:space="preserve">                        v</w:t>
        <w:br/>
      </w:r>
      <w:r>
        <w:rPr>
          <w:rFonts w:ascii="Consolas" w:hAnsi="Consolas"/>
          <w:sz w:val="17"/>
        </w:rPr>
        <w:t xml:space="preserve">                      TASKS</w:t>
        <w:br/>
      </w:r>
      <w:r>
        <w:rPr>
          <w:rFonts w:ascii="Consolas" w:hAnsi="Consolas"/>
          <w:sz w:val="17"/>
        </w:rPr>
        <w:t xml:space="preserve">              +---------+---------+</w:t>
        <w:br/>
      </w:r>
      <w:r>
        <w:rPr>
          <w:rFonts w:ascii="Consolas" w:hAnsi="Consolas"/>
          <w:sz w:val="17"/>
        </w:rPr>
        <w:t xml:space="preserve">              |         |         |</w:t>
        <w:br/>
      </w:r>
      <w:r>
        <w:rPr>
          <w:rFonts w:ascii="Consolas" w:hAnsi="Consolas"/>
          <w:sz w:val="17"/>
        </w:rPr>
        <w:t xml:space="preserve">           Board      List     Timeline</w:t>
        <w:br/>
      </w:r>
      <w:r>
        <w:rPr>
          <w:rFonts w:ascii="Consolas" w:hAnsi="Consolas"/>
          <w:sz w:val="17"/>
        </w:rPr>
        <w:t xml:space="preserve">              |         |         |</w:t>
        <w:br/>
      </w:r>
      <w:r>
        <w:rPr>
          <w:rFonts w:ascii="Consolas" w:hAnsi="Consolas"/>
          <w:sz w:val="17"/>
        </w:rPr>
        <w:t xml:space="preserve">              +---- Calendar -----+</w:t>
      </w:r>
    </w:p>
    <w:p>
      <w:pPr>
        <w:spacing w:after="120" w:line="259" w:lineRule="auto"/>
      </w:pPr>
      <w:r>
        <w:t>Quan hệ nghiệp vụ chính: Department và Workspace là hai khái niệm độc lập. Department mô tả cơ cấu tổ chức; Workspace mô tả execution context. Một Department có thể sở hữu nhiều Workspace, nhưng một Workspace cũng có thể nhận task từ nhiều Department nếu được cấp quyền phù hợp.</w:t>
      </w:r>
    </w:p>
    <w:p>
      <w:pPr>
        <w:pStyle w:val="Heading1"/>
        <w:keepNext/>
      </w:pPr>
      <w:r>
        <w:t>5. Domain model và các mối quan hệ</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8"/>
            <w:tcMar>
              <w:top w:w="80" w:type="dxa"/>
              <w:start w:w="80" w:type="dxa"/>
              <w:bottom w:w="80" w:type="dxa"/>
              <w:end w:w="80" w:type="dxa"/>
            </w:tcMar>
            <w:vAlign w:val="center"/>
          </w:tcPr>
          <w:p>
            <w:pPr>
              <w:jc w:val="center"/>
            </w:pPr>
            <w:r>
              <w:rPr>
                <w:b/>
                <w:color w:val="FFFFFF"/>
                <w:sz w:val="18"/>
              </w:rPr>
              <w:t>Entity</w:t>
            </w:r>
          </w:p>
        </w:tc>
        <w:tc>
          <w:tcPr>
            <w:tcW w:type="dxa" w:w="3456"/>
            <w:shd w:fill="1F4E78"/>
            <w:tcMar>
              <w:top w:w="80" w:type="dxa"/>
              <w:start w:w="80" w:type="dxa"/>
              <w:bottom w:w="80" w:type="dxa"/>
              <w:end w:w="80" w:type="dxa"/>
            </w:tcMar>
            <w:vAlign w:val="center"/>
          </w:tcPr>
          <w:p>
            <w:pPr>
              <w:jc w:val="center"/>
            </w:pPr>
            <w:r>
              <w:rPr>
                <w:b/>
                <w:color w:val="FFFFFF"/>
                <w:sz w:val="18"/>
              </w:rPr>
              <w:t>Vai trò</w:t>
            </w:r>
          </w:p>
        </w:tc>
        <w:tc>
          <w:tcPr>
            <w:tcW w:type="dxa" w:w="4320"/>
            <w:shd w:fill="1F4E78"/>
            <w:tcMar>
              <w:top w:w="80" w:type="dxa"/>
              <w:start w:w="80" w:type="dxa"/>
              <w:bottom w:w="80" w:type="dxa"/>
              <w:end w:w="80" w:type="dxa"/>
            </w:tcMar>
            <w:vAlign w:val="center"/>
          </w:tcPr>
          <w:p>
            <w:pPr>
              <w:jc w:val="center"/>
            </w:pPr>
            <w:r>
              <w:rPr>
                <w:b/>
                <w:color w:val="FFFFFF"/>
                <w:sz w:val="18"/>
              </w:rPr>
              <w:t>Quan hệ chính</w:t>
            </w:r>
          </w:p>
        </w:tc>
      </w:tr>
      <w:tr>
        <w:tc>
          <w:tcPr>
            <w:tcW w:type="dxa" w:w="1872"/>
            <w:tcMar>
              <w:top w:w="80" w:type="dxa"/>
              <w:start w:w="80" w:type="dxa"/>
              <w:bottom w:w="80" w:type="dxa"/>
              <w:end w:w="80" w:type="dxa"/>
            </w:tcMar>
            <w:vAlign w:val="top"/>
          </w:tcPr>
          <w:p>
            <w:r>
              <w:rPr>
                <w:sz w:val="18"/>
              </w:rPr>
              <w:t>Organization</w:t>
            </w:r>
          </w:p>
        </w:tc>
        <w:tc>
          <w:tcPr>
            <w:tcW w:type="dxa" w:w="3456"/>
            <w:tcMar>
              <w:top w:w="80" w:type="dxa"/>
              <w:start w:w="80" w:type="dxa"/>
              <w:bottom w:w="80" w:type="dxa"/>
              <w:end w:w="80" w:type="dxa"/>
            </w:tcMar>
            <w:vAlign w:val="top"/>
          </w:tcPr>
          <w:p>
            <w:r>
              <w:rPr>
                <w:sz w:val="18"/>
              </w:rPr>
              <w:t>Tenant cao nhất</w:t>
            </w:r>
          </w:p>
        </w:tc>
        <w:tc>
          <w:tcPr>
            <w:tcW w:type="dxa" w:w="4320"/>
            <w:tcMar>
              <w:top w:w="80" w:type="dxa"/>
              <w:start w:w="80" w:type="dxa"/>
              <w:bottom w:w="80" w:type="dxa"/>
              <w:end w:w="80" w:type="dxa"/>
            </w:tcMar>
            <w:vAlign w:val="top"/>
          </w:tcPr>
          <w:p>
            <w:r>
              <w:rPr>
                <w:sz w:val="18"/>
              </w:rPr>
              <w:t>1-N Department, User, Workspace, Meeting</w:t>
            </w:r>
          </w:p>
        </w:tc>
      </w:tr>
      <w:tr>
        <w:tc>
          <w:tcPr>
            <w:tcW w:type="dxa" w:w="1872"/>
            <w:tcMar>
              <w:top w:w="80" w:type="dxa"/>
              <w:start w:w="80" w:type="dxa"/>
              <w:bottom w:w="80" w:type="dxa"/>
              <w:end w:w="80" w:type="dxa"/>
            </w:tcMar>
            <w:vAlign w:val="top"/>
            <w:shd w:fill="F3F6F8"/>
          </w:tcPr>
          <w:p>
            <w:r>
              <w:rPr>
                <w:sz w:val="18"/>
              </w:rPr>
              <w:t>Department</w:t>
            </w:r>
          </w:p>
        </w:tc>
        <w:tc>
          <w:tcPr>
            <w:tcW w:type="dxa" w:w="3456"/>
            <w:tcMar>
              <w:top w:w="80" w:type="dxa"/>
              <w:start w:w="80" w:type="dxa"/>
              <w:bottom w:w="80" w:type="dxa"/>
              <w:end w:w="80" w:type="dxa"/>
            </w:tcMar>
            <w:vAlign w:val="top"/>
            <w:shd w:fill="F3F6F8"/>
          </w:tcPr>
          <w:p>
            <w:r>
              <w:rPr>
                <w:sz w:val="18"/>
              </w:rPr>
              <w:t>Đơn vị tổ chức</w:t>
            </w:r>
          </w:p>
        </w:tc>
        <w:tc>
          <w:tcPr>
            <w:tcW w:type="dxa" w:w="4320"/>
            <w:tcMar>
              <w:top w:w="80" w:type="dxa"/>
              <w:start w:w="80" w:type="dxa"/>
              <w:bottom w:w="80" w:type="dxa"/>
              <w:end w:w="80" w:type="dxa"/>
            </w:tcMar>
            <w:vAlign w:val="top"/>
            <w:shd w:fill="F3F6F8"/>
          </w:tcPr>
          <w:p>
            <w:r>
              <w:rPr>
                <w:sz w:val="18"/>
              </w:rPr>
              <w:t>N-1 Organization; N-N User; 1-N Meeting; 1-N/0-N Workspace ownership</w:t>
            </w:r>
          </w:p>
        </w:tc>
      </w:tr>
      <w:tr>
        <w:tc>
          <w:tcPr>
            <w:tcW w:type="dxa" w:w="1872"/>
            <w:tcMar>
              <w:top w:w="80" w:type="dxa"/>
              <w:start w:w="80" w:type="dxa"/>
              <w:bottom w:w="80" w:type="dxa"/>
              <w:end w:w="80" w:type="dxa"/>
            </w:tcMar>
            <w:vAlign w:val="top"/>
          </w:tcPr>
          <w:p>
            <w:r>
              <w:rPr>
                <w:sz w:val="18"/>
              </w:rPr>
              <w:t>User</w:t>
            </w:r>
          </w:p>
        </w:tc>
        <w:tc>
          <w:tcPr>
            <w:tcW w:type="dxa" w:w="3456"/>
            <w:tcMar>
              <w:top w:w="80" w:type="dxa"/>
              <w:start w:w="80" w:type="dxa"/>
              <w:bottom w:w="80" w:type="dxa"/>
              <w:end w:w="80" w:type="dxa"/>
            </w:tcMar>
            <w:vAlign w:val="top"/>
          </w:tcPr>
          <w:p>
            <w:r>
              <w:rPr>
                <w:sz w:val="18"/>
              </w:rPr>
              <w:t>Người sử dụng hệ thống</w:t>
            </w:r>
          </w:p>
        </w:tc>
        <w:tc>
          <w:tcPr>
            <w:tcW w:type="dxa" w:w="4320"/>
            <w:tcMar>
              <w:top w:w="80" w:type="dxa"/>
              <w:start w:w="80" w:type="dxa"/>
              <w:bottom w:w="80" w:type="dxa"/>
              <w:end w:w="80" w:type="dxa"/>
            </w:tcMar>
            <w:vAlign w:val="top"/>
          </w:tcPr>
          <w:p>
            <w:r>
              <w:rPr>
                <w:sz w:val="18"/>
              </w:rPr>
              <w:t>N-N Department; N-N Workspace; là Reporter/Assignee/Approver...</w:t>
            </w:r>
          </w:p>
        </w:tc>
      </w:tr>
      <w:tr>
        <w:tc>
          <w:tcPr>
            <w:tcW w:type="dxa" w:w="1872"/>
            <w:tcMar>
              <w:top w:w="80" w:type="dxa"/>
              <w:start w:w="80" w:type="dxa"/>
              <w:bottom w:w="80" w:type="dxa"/>
              <w:end w:w="80" w:type="dxa"/>
            </w:tcMar>
            <w:vAlign w:val="top"/>
            <w:shd w:fill="F3F6F8"/>
          </w:tcPr>
          <w:p>
            <w:r>
              <w:rPr>
                <w:sz w:val="18"/>
              </w:rPr>
              <w:t>Meeting</w:t>
            </w:r>
          </w:p>
        </w:tc>
        <w:tc>
          <w:tcPr>
            <w:tcW w:type="dxa" w:w="3456"/>
            <w:tcMar>
              <w:top w:w="80" w:type="dxa"/>
              <w:start w:w="80" w:type="dxa"/>
              <w:bottom w:w="80" w:type="dxa"/>
              <w:end w:w="80" w:type="dxa"/>
            </w:tcMar>
            <w:vAlign w:val="top"/>
            <w:shd w:fill="F3F6F8"/>
          </w:tcPr>
          <w:p>
            <w:r>
              <w:rPr>
                <w:sz w:val="18"/>
              </w:rPr>
              <w:t>Sự kiện họp và context của quyết định</w:t>
            </w:r>
          </w:p>
        </w:tc>
        <w:tc>
          <w:tcPr>
            <w:tcW w:type="dxa" w:w="4320"/>
            <w:tcMar>
              <w:top w:w="80" w:type="dxa"/>
              <w:start w:w="80" w:type="dxa"/>
              <w:bottom w:w="80" w:type="dxa"/>
              <w:end w:w="80" w:type="dxa"/>
            </w:tcMar>
            <w:vAlign w:val="top"/>
            <w:shd w:fill="F3F6F8"/>
          </w:tcPr>
          <w:p>
            <w:r>
              <w:rPr>
                <w:sz w:val="18"/>
              </w:rPr>
              <w:t>N-1 Department; N-N Participants; 1-N Decision/Action Item</w:t>
            </w:r>
          </w:p>
        </w:tc>
      </w:tr>
      <w:tr>
        <w:tc>
          <w:tcPr>
            <w:tcW w:type="dxa" w:w="1872"/>
            <w:tcMar>
              <w:top w:w="80" w:type="dxa"/>
              <w:start w:w="80" w:type="dxa"/>
              <w:bottom w:w="80" w:type="dxa"/>
              <w:end w:w="80" w:type="dxa"/>
            </w:tcMar>
            <w:vAlign w:val="top"/>
          </w:tcPr>
          <w:p>
            <w:r>
              <w:rPr>
                <w:sz w:val="18"/>
              </w:rPr>
              <w:t>Decision</w:t>
            </w:r>
          </w:p>
        </w:tc>
        <w:tc>
          <w:tcPr>
            <w:tcW w:type="dxa" w:w="3456"/>
            <w:tcMar>
              <w:top w:w="80" w:type="dxa"/>
              <w:start w:w="80" w:type="dxa"/>
              <w:bottom w:w="80" w:type="dxa"/>
              <w:end w:w="80" w:type="dxa"/>
            </w:tcMar>
            <w:vAlign w:val="top"/>
          </w:tcPr>
          <w:p>
            <w:r>
              <w:rPr>
                <w:sz w:val="18"/>
              </w:rPr>
              <w:t>Kết luận/quyết định có hiệu lực</w:t>
            </w:r>
          </w:p>
        </w:tc>
        <w:tc>
          <w:tcPr>
            <w:tcW w:type="dxa" w:w="4320"/>
            <w:tcMar>
              <w:top w:w="80" w:type="dxa"/>
              <w:start w:w="80" w:type="dxa"/>
              <w:bottom w:w="80" w:type="dxa"/>
              <w:end w:w="80" w:type="dxa"/>
            </w:tcMar>
            <w:vAlign w:val="top"/>
          </w:tcPr>
          <w:p>
            <w:r>
              <w:rPr>
                <w:sz w:val="18"/>
              </w:rPr>
              <w:t>N-1 Meeting; có thể liên kết Action Item</w:t>
            </w:r>
          </w:p>
        </w:tc>
      </w:tr>
      <w:tr>
        <w:tc>
          <w:tcPr>
            <w:tcW w:type="dxa" w:w="1872"/>
            <w:tcMar>
              <w:top w:w="80" w:type="dxa"/>
              <w:start w:w="80" w:type="dxa"/>
              <w:bottom w:w="80" w:type="dxa"/>
              <w:end w:w="80" w:type="dxa"/>
            </w:tcMar>
            <w:vAlign w:val="top"/>
            <w:shd w:fill="F3F6F8"/>
          </w:tcPr>
          <w:p>
            <w:r>
              <w:rPr>
                <w:sz w:val="18"/>
              </w:rPr>
              <w:t>Action Item</w:t>
            </w:r>
          </w:p>
        </w:tc>
        <w:tc>
          <w:tcPr>
            <w:tcW w:type="dxa" w:w="3456"/>
            <w:tcMar>
              <w:top w:w="80" w:type="dxa"/>
              <w:start w:w="80" w:type="dxa"/>
              <w:bottom w:w="80" w:type="dxa"/>
              <w:end w:w="80" w:type="dxa"/>
            </w:tcMar>
            <w:vAlign w:val="top"/>
            <w:shd w:fill="F3F6F8"/>
          </w:tcPr>
          <w:p>
            <w:r>
              <w:rPr>
                <w:sz w:val="18"/>
              </w:rPr>
              <w:t>Cam kết được tạo trong meeting</w:t>
            </w:r>
          </w:p>
        </w:tc>
        <w:tc>
          <w:tcPr>
            <w:tcW w:type="dxa" w:w="4320"/>
            <w:tcMar>
              <w:top w:w="80" w:type="dxa"/>
              <w:start w:w="80" w:type="dxa"/>
              <w:bottom w:w="80" w:type="dxa"/>
              <w:end w:w="80" w:type="dxa"/>
            </w:tcMar>
            <w:vAlign w:val="top"/>
            <w:shd w:fill="F3F6F8"/>
          </w:tcPr>
          <w:p>
            <w:r>
              <w:rPr>
                <w:sz w:val="18"/>
              </w:rPr>
              <w:t>N-1 Meeting; 0-1 Task sau khi convert</w:t>
            </w:r>
          </w:p>
        </w:tc>
      </w:tr>
      <w:tr>
        <w:tc>
          <w:tcPr>
            <w:tcW w:type="dxa" w:w="1872"/>
            <w:tcMar>
              <w:top w:w="80" w:type="dxa"/>
              <w:start w:w="80" w:type="dxa"/>
              <w:bottom w:w="80" w:type="dxa"/>
              <w:end w:w="80" w:type="dxa"/>
            </w:tcMar>
            <w:vAlign w:val="top"/>
          </w:tcPr>
          <w:p>
            <w:r>
              <w:rPr>
                <w:sz w:val="18"/>
              </w:rPr>
              <w:t>Workspace</w:t>
            </w:r>
          </w:p>
        </w:tc>
        <w:tc>
          <w:tcPr>
            <w:tcW w:type="dxa" w:w="3456"/>
            <w:tcMar>
              <w:top w:w="80" w:type="dxa"/>
              <w:start w:w="80" w:type="dxa"/>
              <w:bottom w:w="80" w:type="dxa"/>
              <w:end w:w="80" w:type="dxa"/>
            </w:tcMar>
            <w:vAlign w:val="top"/>
          </w:tcPr>
          <w:p>
            <w:r>
              <w:rPr>
                <w:sz w:val="18"/>
              </w:rPr>
              <w:t>Context thực thi</w:t>
            </w:r>
          </w:p>
        </w:tc>
        <w:tc>
          <w:tcPr>
            <w:tcW w:type="dxa" w:w="4320"/>
            <w:tcMar>
              <w:top w:w="80" w:type="dxa"/>
              <w:start w:w="80" w:type="dxa"/>
              <w:bottom w:w="80" w:type="dxa"/>
              <w:end w:w="80" w:type="dxa"/>
            </w:tcMar>
            <w:vAlign w:val="top"/>
          </w:tcPr>
          <w:p>
            <w:r>
              <w:rPr>
                <w:sz w:val="18"/>
              </w:rPr>
              <w:t>N-1 Organization; template/workflow; 1-N Task</w:t>
            </w:r>
          </w:p>
        </w:tc>
      </w:tr>
      <w:tr>
        <w:tc>
          <w:tcPr>
            <w:tcW w:type="dxa" w:w="1872"/>
            <w:tcMar>
              <w:top w:w="80" w:type="dxa"/>
              <w:start w:w="80" w:type="dxa"/>
              <w:bottom w:w="80" w:type="dxa"/>
              <w:end w:w="80" w:type="dxa"/>
            </w:tcMar>
            <w:vAlign w:val="top"/>
            <w:shd w:fill="F3F6F8"/>
          </w:tcPr>
          <w:p>
            <w:r>
              <w:rPr>
                <w:sz w:val="18"/>
              </w:rPr>
              <w:t>Task/Work Item</w:t>
            </w:r>
          </w:p>
        </w:tc>
        <w:tc>
          <w:tcPr>
            <w:tcW w:type="dxa" w:w="3456"/>
            <w:tcMar>
              <w:top w:w="80" w:type="dxa"/>
              <w:start w:w="80" w:type="dxa"/>
              <w:bottom w:w="80" w:type="dxa"/>
              <w:end w:w="80" w:type="dxa"/>
            </w:tcMar>
            <w:vAlign w:val="top"/>
            <w:shd w:fill="F3F6F8"/>
          </w:tcPr>
          <w:p>
            <w:r>
              <w:rPr>
                <w:sz w:val="18"/>
              </w:rPr>
              <w:t>Đơn vị công việc thực thi</w:t>
            </w:r>
          </w:p>
        </w:tc>
        <w:tc>
          <w:tcPr>
            <w:tcW w:type="dxa" w:w="4320"/>
            <w:tcMar>
              <w:top w:w="80" w:type="dxa"/>
              <w:start w:w="80" w:type="dxa"/>
              <w:bottom w:w="80" w:type="dxa"/>
              <w:end w:w="80" w:type="dxa"/>
            </w:tcMar>
            <w:vAlign w:val="top"/>
            <w:shd w:fill="F3F6F8"/>
          </w:tcPr>
          <w:p>
            <w:r>
              <w:rPr>
                <w:sz w:val="18"/>
              </w:rPr>
              <w:t>N-1 Workspace; parent/children; dependencies; comments/attachments</w:t>
            </w:r>
          </w:p>
        </w:tc>
      </w:tr>
      <w:tr>
        <w:tc>
          <w:tcPr>
            <w:tcW w:type="dxa" w:w="1872"/>
            <w:tcMar>
              <w:top w:w="80" w:type="dxa"/>
              <w:start w:w="80" w:type="dxa"/>
              <w:bottom w:w="80" w:type="dxa"/>
              <w:end w:w="80" w:type="dxa"/>
            </w:tcMar>
            <w:vAlign w:val="top"/>
          </w:tcPr>
          <w:p>
            <w:r>
              <w:rPr>
                <w:sz w:val="18"/>
              </w:rPr>
              <w:t>Template</w:t>
            </w:r>
          </w:p>
        </w:tc>
        <w:tc>
          <w:tcPr>
            <w:tcW w:type="dxa" w:w="3456"/>
            <w:tcMar>
              <w:top w:w="80" w:type="dxa"/>
              <w:start w:w="80" w:type="dxa"/>
              <w:bottom w:w="80" w:type="dxa"/>
              <w:end w:w="80" w:type="dxa"/>
            </w:tcMar>
            <w:vAlign w:val="top"/>
          </w:tcPr>
          <w:p>
            <w:r>
              <w:rPr>
                <w:sz w:val="18"/>
              </w:rPr>
              <w:t>Bộ cấu hình khởi tạo workspace</w:t>
            </w:r>
          </w:p>
        </w:tc>
        <w:tc>
          <w:tcPr>
            <w:tcW w:type="dxa" w:w="4320"/>
            <w:tcMar>
              <w:top w:w="80" w:type="dxa"/>
              <w:start w:w="80" w:type="dxa"/>
              <w:bottom w:w="80" w:type="dxa"/>
              <w:end w:w="80" w:type="dxa"/>
            </w:tcMar>
            <w:vAlign w:val="top"/>
          </w:tcPr>
          <w:p>
            <w:r>
              <w:rPr>
                <w:sz w:val="18"/>
              </w:rPr>
              <w:t>1-N Workspace creation; gồm work types/workflows/views/automations</w:t>
            </w:r>
          </w:p>
        </w:tc>
      </w:tr>
      <w:tr>
        <w:tc>
          <w:tcPr>
            <w:tcW w:type="dxa" w:w="1872"/>
            <w:tcMar>
              <w:top w:w="80" w:type="dxa"/>
              <w:start w:w="80" w:type="dxa"/>
              <w:bottom w:w="80" w:type="dxa"/>
              <w:end w:w="80" w:type="dxa"/>
            </w:tcMar>
            <w:vAlign w:val="top"/>
            <w:shd w:fill="F3F6F8"/>
          </w:tcPr>
          <w:p>
            <w:r>
              <w:rPr>
                <w:sz w:val="18"/>
              </w:rPr>
              <w:t>Workflow</w:t>
            </w:r>
          </w:p>
        </w:tc>
        <w:tc>
          <w:tcPr>
            <w:tcW w:type="dxa" w:w="3456"/>
            <w:tcMar>
              <w:top w:w="80" w:type="dxa"/>
              <w:start w:w="80" w:type="dxa"/>
              <w:bottom w:w="80" w:type="dxa"/>
              <w:end w:w="80" w:type="dxa"/>
            </w:tcMar>
            <w:vAlign w:val="top"/>
            <w:shd w:fill="F3F6F8"/>
          </w:tcPr>
          <w:p>
            <w:r>
              <w:rPr>
                <w:sz w:val="18"/>
              </w:rPr>
              <w:t>Đường đi trạng thái</w:t>
            </w:r>
          </w:p>
        </w:tc>
        <w:tc>
          <w:tcPr>
            <w:tcW w:type="dxa" w:w="4320"/>
            <w:tcMar>
              <w:top w:w="80" w:type="dxa"/>
              <w:start w:w="80" w:type="dxa"/>
              <w:bottom w:w="80" w:type="dxa"/>
              <w:end w:w="80" w:type="dxa"/>
            </w:tcMar>
            <w:vAlign w:val="top"/>
            <w:shd w:fill="F3F6F8"/>
          </w:tcPr>
          <w:p>
            <w:r>
              <w:rPr>
                <w:sz w:val="18"/>
              </w:rPr>
              <w:t>Gắn Workspace hoặc Task Type; gồm statuses/transitions/rules</w:t>
            </w:r>
          </w:p>
        </w:tc>
      </w:tr>
      <w:tr>
        <w:tc>
          <w:tcPr>
            <w:tcW w:type="dxa" w:w="1872"/>
            <w:tcMar>
              <w:top w:w="80" w:type="dxa"/>
              <w:start w:w="80" w:type="dxa"/>
              <w:bottom w:w="80" w:type="dxa"/>
              <w:end w:w="80" w:type="dxa"/>
            </w:tcMar>
            <w:vAlign w:val="top"/>
          </w:tcPr>
          <w:p>
            <w:r>
              <w:rPr>
                <w:sz w:val="18"/>
              </w:rPr>
              <w:t>Activity</w:t>
            </w:r>
          </w:p>
        </w:tc>
        <w:tc>
          <w:tcPr>
            <w:tcW w:type="dxa" w:w="3456"/>
            <w:tcMar>
              <w:top w:w="80" w:type="dxa"/>
              <w:start w:w="80" w:type="dxa"/>
              <w:bottom w:w="80" w:type="dxa"/>
              <w:end w:w="80" w:type="dxa"/>
            </w:tcMar>
            <w:vAlign w:val="top"/>
          </w:tcPr>
          <w:p>
            <w:r>
              <w:rPr>
                <w:sz w:val="18"/>
              </w:rPr>
              <w:t>Lịch sử biến đổi</w:t>
            </w:r>
          </w:p>
        </w:tc>
        <w:tc>
          <w:tcPr>
            <w:tcW w:type="dxa" w:w="4320"/>
            <w:tcMar>
              <w:top w:w="80" w:type="dxa"/>
              <w:start w:w="80" w:type="dxa"/>
              <w:bottom w:w="80" w:type="dxa"/>
              <w:end w:w="80" w:type="dxa"/>
            </w:tcMar>
            <w:vAlign w:val="top"/>
          </w:tcPr>
          <w:p>
            <w:r>
              <w:rPr>
                <w:sz w:val="18"/>
              </w:rPr>
              <w:t>Gắn Organization + entity reference; append-only</w:t>
            </w:r>
          </w:p>
        </w:tc>
      </w:tr>
    </w:tbl>
    <w:p/>
    <w:p>
      <w:pPr>
        <w:pStyle w:val="Heading2"/>
        <w:keepNext/>
      </w:pPr>
      <w:r>
        <w:t>5.1 Cardinality đề xuất</w:t>
      </w:r>
    </w:p>
    <w:p>
      <w:pPr>
        <w:pStyle w:val="CodeBlock"/>
      </w:pPr>
      <w:r>
        <w:t>Organization 1 --- N Department</w:t>
        <w:br/>
        <w:t>Organization 1 --- N User</w:t>
        <w:br/>
        <w:t>Organization 1 --- N Workspace</w:t>
        <w:br/>
        <w:t>Department   N --- N User</w:t>
        <w:br/>
        <w:t>Department   1 --- N Meeting (primary/owner)</w:t>
        <w:br/>
        <w:t>Meeting      N --- N Department (cross-functional scope; optional)</w:t>
        <w:br/>
        <w:t>Meeting      N --- N User (participants)</w:t>
        <w:br/>
        <w:t>Meeting      1 --- N Decision</w:t>
        <w:br/>
        <w:t>Meeting      1 --- N ActionItem</w:t>
        <w:br/>
        <w:t>ActionItem   0 --- 1 Task</w:t>
        <w:br/>
        <w:t>Workspace    1 --- N Task</w:t>
        <w:br/>
        <w:t>Task         0 --- N SubTask (self-reference parent_id)</w:t>
        <w:br/>
        <w:t>Task         N --- N Task (Dependency / Issue Link)</w:t>
        <w:br/>
        <w:t>Task         N --- N User (watchers)</w:t>
        <w:br/>
        <w:t>Task         1 --- N Comment</w:t>
        <w:br/>
        <w:t>Task         1 --- N Attachment</w:t>
        <w:br/>
        <w:t>Entity       1 --- N ActivityEvent</w:t>
      </w:r>
    </w:p>
    <w:p>
      <w:pPr>
        <w:pStyle w:val="Heading2"/>
      </w:pPr>
      <w:r>
        <w:t>5.2 Quan hệ chi tiết: Department ↔ Meeting</w:t>
      </w:r>
    </w:p>
    <w:p>
      <w:pPr>
        <w:pStyle w:val="ListBullet"/>
      </w:pPr>
      <w:r>
        <w:t>Primary ownership: meeting.primary_department_id → departments.id. Đây là khóa ngoại bắt buộc và là nguồn chính cho báo cáo Meeting theo phòng ban.</w:t>
      </w:r>
    </w:p>
    <w:p>
      <w:pPr>
        <w:pStyle w:val="ListBullet"/>
      </w:pPr>
      <w:r>
        <w:t>Cross-functional meeting: một Meeting có thể có thêm nhiều Department liên quan. Dùng bảng meeting_departments(meeting_id, department_id, role) thay vì thay đổi primary_department_id.</w:t>
      </w:r>
    </w:p>
    <w:p>
      <w:pPr>
        <w:pStyle w:val="ListBullet"/>
      </w:pPr>
      <w:r>
        <w:t>Department role trong meeting scope có thể gồm OWNER, CO_HOST, PARTICIPANT hoặc OBSERVER. OWNER chỉ có một Department; các role còn lại có thể có nhiều Department.</w:t>
      </w:r>
    </w:p>
    <w:p>
      <w:pPr>
        <w:pStyle w:val="ListBullet"/>
      </w:pPr>
      <w:r>
        <w:t>Department không đồng nghĩa với participant. Thành viên Department có thể được mời hoặc không được mời; người tham dự được quản lý riêng qua meeting_participants.</w:t>
      </w:r>
    </w:p>
    <w:p>
      <w:pPr>
        <w:pStyle w:val="ListBullet"/>
      </w:pPr>
      <w:r>
        <w:t>Khi Meeting được tạo từ một Department, mặc định chỉ thành viên có quyền trên Department đó được xem/chỉnh sửa; quyền chia sẻ sang Department khác phải được explicit.</w:t>
      </w:r>
    </w:p>
    <w:p>
      <w:pPr>
        <w:pStyle w:val="ListBullet"/>
      </w:pPr>
      <w:r>
        <w:t>Nếu Department bị archive, Meeting lịch sử vẫn phải giữ nguyên quan hệ để đảm bảo audit/traceability. Không cascade delete dữ liệu Meeting.</w:t>
      </w:r>
    </w:p>
    <w:p>
      <w:pPr/>
      <w:r>
        <w:t>Ví dụ: Marketing tổ chức “Họp Campaign Q4” → Marketing là primary_department. Sales và Product có thể được thêm vào meeting_departments với role PARTICIPANT. Participants vẫn là các user cụ thể được mời vào cuộc họp.</w:t>
      </w:r>
    </w:p>
    <w:p>
      <w:pPr/>
      <w:r>
        <w:t>Meeting phải thuộc một Department chính để xác định đơn vị chịu trách nhiệm tổ chức và quản trị cuộc họp. Đây là quan hệ bắt buộc: một Department có thể có nhiều Meeting; mỗi Meeting có đúng một Department chính trong phiên bản MVP.</w:t>
      </w:r>
    </w:p>
    <w:p>
      <w:pPr>
        <w:pStyle w:val="Heading1"/>
        <w:keepNext/>
      </w:pPr>
      <w:r>
        <w:t>6. Module: Organization &amp; Department</w:t>
      </w:r>
    </w:p>
    <w:p>
      <w:pPr>
        <w:pStyle w:val="Heading2"/>
        <w:keepNext/>
      </w:pPr>
      <w:r>
        <w:t>6.1 Organization</w:t>
      </w:r>
    </w:p>
    <w:p>
      <w:pPr>
        <w:pStyle w:val="ListBullet"/>
        <w:spacing w:after="60"/>
      </w:pPr>
      <w:r>
        <w:t>Tạo organization, tên hiển thị, logo, timezone, locale, ngày bắt đầu tuần, quy tắc mặc định.</w:t>
      </w:r>
    </w:p>
    <w:p>
      <w:pPr>
        <w:pStyle w:val="ListBullet"/>
        <w:spacing w:after="60"/>
      </w:pPr>
      <w:r>
        <w:t>Quản lý tenant isolation, subscription plan và feature flags.</w:t>
      </w:r>
    </w:p>
    <w:p>
      <w:pPr>
        <w:pStyle w:val="ListBullet"/>
        <w:spacing w:after="60"/>
      </w:pPr>
      <w:r>
        <w:t>Quản lý default roles, default task statuses và cấu hình notification.</w:t>
      </w:r>
    </w:p>
    <w:p>
      <w:pPr>
        <w:pStyle w:val="Heading2"/>
        <w:keepNext/>
      </w:pPr>
      <w:r>
        <w:t>6.2 Department</w:t>
      </w:r>
    </w:p>
    <w:p>
      <w:pPr>
        <w:pStyle w:val="ListBullet"/>
        <w:spacing w:after="60"/>
      </w:pPr>
      <w:r>
        <w:t>Tạo/sửa/archive phòng ban; department code; manager; parent department để hỗ trợ cây tổ chức.</w:t>
      </w:r>
    </w:p>
    <w:p>
      <w:pPr>
        <w:pStyle w:val="ListBullet"/>
        <w:spacing w:after="60"/>
      </w:pPr>
      <w:r>
        <w:t>Khai báo members, role nội bộ và quyền xem meeting/task theo policy.</w:t>
      </w:r>
    </w:p>
    <w:p>
      <w:pPr>
        <w:pStyle w:val="ListBullet"/>
        <w:spacing w:after="60"/>
      </w:pPr>
      <w:r>
        <w:t>Xem dashboard của phòng ban: open tasks, overdue, meetings, action items, workload.</w:t>
      </w:r>
    </w:p>
    <w:p>
      <w:pPr>
        <w:pStyle w:val="ListBullet"/>
        <w:spacing w:after="60"/>
      </w:pPr>
      <w:r>
        <w:t>Cho phép liên kết một hoặc nhiều Workspace vào Department để làm context mặc định; không ép Workspace phải trùng Department.</w:t>
      </w:r>
    </w:p>
    <w:p>
      <w:pPr>
        <w:pStyle w:val="Heading2"/>
        <w:keepNext/>
      </w:pPr>
      <w:r>
        <w:t>6.3 Cây tổ chức</w:t>
      </w:r>
    </w:p>
    <w:p>
      <w:pPr>
        <w:pStyle w:val="CodeBlock"/>
      </w:pPr>
      <w:r>
        <w:rPr>
          <w:rFonts w:ascii="Consolas" w:hAnsi="Consolas"/>
          <w:sz w:val="17"/>
        </w:rPr>
        <w:t>CEO / Board</w:t>
        <w:br/>
      </w:r>
      <w:r>
        <w:rPr>
          <w:rFonts w:ascii="Consolas" w:hAnsi="Consolas"/>
          <w:sz w:val="17"/>
        </w:rPr>
        <w:t xml:space="preserve">  |</w:t>
        <w:br/>
      </w:r>
      <w:r>
        <w:rPr>
          <w:rFonts w:ascii="Consolas" w:hAnsi="Consolas"/>
          <w:sz w:val="17"/>
        </w:rPr>
        <w:t xml:space="preserve">  +-- Sales</w:t>
        <w:br/>
      </w:r>
      <w:r>
        <w:rPr>
          <w:rFonts w:ascii="Consolas" w:hAnsi="Consolas"/>
          <w:sz w:val="17"/>
        </w:rPr>
        <w:t xml:space="preserve">  |    +-- B2B</w:t>
        <w:br/>
      </w:r>
      <w:r>
        <w:rPr>
          <w:rFonts w:ascii="Consolas" w:hAnsi="Consolas"/>
          <w:sz w:val="17"/>
        </w:rPr>
        <w:t xml:space="preserve">  |    +-- B2C</w:t>
        <w:br/>
      </w:r>
      <w:r>
        <w:rPr>
          <w:rFonts w:ascii="Consolas" w:hAnsi="Consolas"/>
          <w:sz w:val="17"/>
        </w:rPr>
        <w:t xml:space="preserve">  |</w:t>
        <w:br/>
      </w:r>
      <w:r>
        <w:rPr>
          <w:rFonts w:ascii="Consolas" w:hAnsi="Consolas"/>
          <w:sz w:val="17"/>
        </w:rPr>
        <w:t xml:space="preserve">  +-- Marketing</w:t>
        <w:br/>
      </w:r>
      <w:r>
        <w:rPr>
          <w:rFonts w:ascii="Consolas" w:hAnsi="Consolas"/>
          <w:sz w:val="17"/>
        </w:rPr>
        <w:t xml:space="preserve">  +-- Product</w:t>
        <w:br/>
      </w:r>
      <w:r>
        <w:rPr>
          <w:rFonts w:ascii="Consolas" w:hAnsi="Consolas"/>
          <w:sz w:val="17"/>
        </w:rPr>
        <w:t xml:space="preserve">  +-- Engineering</w:t>
        <w:br/>
      </w:r>
      <w:r>
        <w:rPr>
          <w:rFonts w:ascii="Consolas" w:hAnsi="Consolas"/>
          <w:sz w:val="17"/>
        </w:rPr>
        <w:t xml:space="preserve">  +-- HR</w:t>
        <w:br/>
      </w:r>
      <w:r>
        <w:rPr>
          <w:rFonts w:ascii="Consolas" w:hAnsi="Consolas"/>
          <w:sz w:val="17"/>
        </w:rPr>
        <w:t xml:space="preserve">  +-- Finance</w:t>
      </w:r>
    </w:p>
    <w:p>
      <w:pPr>
        <w:pStyle w:val="Heading1"/>
        <w:keepNext/>
      </w:pPr>
      <w:r>
        <w:t>7. Module: People, Membership &amp; Roles</w:t>
      </w:r>
    </w:p>
    <w:p>
      <w:pPr>
        <w:spacing w:after="120" w:line="259" w:lineRule="auto"/>
      </w:pPr>
      <w:r>
        <w:t>Tách “User” khỏi “Membership”. User là identity; Membership là quan hệ giữa identity và một Organization/Department/Workspace. Cách này giúp một user có thể có nhiều vai trò tùy context.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8"/>
            <w:tcMar>
              <w:top w:w="80" w:type="dxa"/>
              <w:start w:w="80" w:type="dxa"/>
              <w:bottom w:w="80" w:type="dxa"/>
              <w:end w:w="80" w:type="dxa"/>
            </w:tcMar>
            <w:vAlign w:val="center"/>
          </w:tcPr>
          <w:p>
            <w:pPr>
              <w:jc w:val="center"/>
            </w:pPr>
            <w:r>
              <w:rPr>
                <w:b/>
                <w:color w:val="FFFFFF"/>
                <w:sz w:val="18"/>
              </w:rPr>
              <w:t>Scope</w:t>
            </w:r>
          </w:p>
        </w:tc>
        <w:tc>
          <w:tcPr>
            <w:tcW w:type="dxa" w:w="2592"/>
            <w:shd w:fill="1F4E78"/>
            <w:tcMar>
              <w:top w:w="80" w:type="dxa"/>
              <w:start w:w="80" w:type="dxa"/>
              <w:bottom w:w="80" w:type="dxa"/>
              <w:end w:w="80" w:type="dxa"/>
            </w:tcMar>
            <w:vAlign w:val="center"/>
          </w:tcPr>
          <w:p>
            <w:pPr>
              <w:jc w:val="center"/>
            </w:pPr>
            <w:r>
              <w:rPr>
                <w:b/>
                <w:color w:val="FFFFFF"/>
                <w:sz w:val="18"/>
              </w:rPr>
              <w:t>Role ví dụ</w:t>
            </w:r>
          </w:p>
        </w:tc>
        <w:tc>
          <w:tcPr>
            <w:tcW w:type="dxa" w:w="5472"/>
            <w:shd w:fill="1F4E78"/>
            <w:tcMar>
              <w:top w:w="80" w:type="dxa"/>
              <w:start w:w="80" w:type="dxa"/>
              <w:bottom w:w="80" w:type="dxa"/>
              <w:end w:w="80" w:type="dxa"/>
            </w:tcMar>
            <w:vAlign w:val="center"/>
          </w:tcPr>
          <w:p>
            <w:pPr>
              <w:jc w:val="center"/>
            </w:pPr>
            <w:r>
              <w:rPr>
                <w:b/>
                <w:color w:val="FFFFFF"/>
                <w:sz w:val="18"/>
              </w:rPr>
              <w:t>Quyền chính</w:t>
            </w:r>
          </w:p>
        </w:tc>
      </w:tr>
      <w:tr>
        <w:tc>
          <w:tcPr>
            <w:tcW w:type="dxa" w:w="1872"/>
            <w:tcMar>
              <w:top w:w="80" w:type="dxa"/>
              <w:start w:w="80" w:type="dxa"/>
              <w:bottom w:w="80" w:type="dxa"/>
              <w:end w:w="80" w:type="dxa"/>
            </w:tcMar>
            <w:vAlign w:val="top"/>
          </w:tcPr>
          <w:p>
            <w:r>
              <w:rPr>
                <w:sz w:val="18"/>
              </w:rPr>
              <w:t>Organization</w:t>
            </w:r>
          </w:p>
        </w:tc>
        <w:tc>
          <w:tcPr>
            <w:tcW w:type="dxa" w:w="2592"/>
            <w:tcMar>
              <w:top w:w="80" w:type="dxa"/>
              <w:start w:w="80" w:type="dxa"/>
              <w:bottom w:w="80" w:type="dxa"/>
              <w:end w:w="80" w:type="dxa"/>
            </w:tcMar>
            <w:vAlign w:val="top"/>
          </w:tcPr>
          <w:p>
            <w:r>
              <w:rPr>
                <w:sz w:val="18"/>
              </w:rPr>
              <w:t>Org Admin</w:t>
            </w:r>
          </w:p>
        </w:tc>
        <w:tc>
          <w:tcPr>
            <w:tcW w:type="dxa" w:w="5472"/>
            <w:tcMar>
              <w:top w:w="80" w:type="dxa"/>
              <w:start w:w="80" w:type="dxa"/>
              <w:bottom w:w="80" w:type="dxa"/>
              <w:end w:w="80" w:type="dxa"/>
            </w:tcMar>
            <w:vAlign w:val="top"/>
          </w:tcPr>
          <w:p>
            <w:r>
              <w:rPr>
                <w:sz w:val="18"/>
              </w:rPr>
              <w:t>Quản lý tenant, users, departments, workspace và policy</w:t>
            </w:r>
          </w:p>
        </w:tc>
      </w:tr>
      <w:tr>
        <w:tc>
          <w:tcPr>
            <w:tcW w:type="dxa" w:w="1872"/>
            <w:tcMar>
              <w:top w:w="80" w:type="dxa"/>
              <w:start w:w="80" w:type="dxa"/>
              <w:bottom w:w="80" w:type="dxa"/>
              <w:end w:w="80" w:type="dxa"/>
            </w:tcMar>
            <w:vAlign w:val="top"/>
            <w:shd w:fill="F3F6F8"/>
          </w:tcPr>
          <w:p>
            <w:r>
              <w:rPr>
                <w:sz w:val="18"/>
              </w:rPr>
              <w:t>Department</w:t>
            </w:r>
          </w:p>
        </w:tc>
        <w:tc>
          <w:tcPr>
            <w:tcW w:type="dxa" w:w="2592"/>
            <w:tcMar>
              <w:top w:w="80" w:type="dxa"/>
              <w:start w:w="80" w:type="dxa"/>
              <w:bottom w:w="80" w:type="dxa"/>
              <w:end w:w="80" w:type="dxa"/>
            </w:tcMar>
            <w:vAlign w:val="top"/>
            <w:shd w:fill="F3F6F8"/>
          </w:tcPr>
          <w:p>
            <w:r>
              <w:rPr>
                <w:sz w:val="18"/>
              </w:rPr>
              <w:t>Department Admin/Manager</w:t>
            </w:r>
          </w:p>
        </w:tc>
        <w:tc>
          <w:tcPr>
            <w:tcW w:type="dxa" w:w="5472"/>
            <w:tcMar>
              <w:top w:w="80" w:type="dxa"/>
              <w:start w:w="80" w:type="dxa"/>
              <w:bottom w:w="80" w:type="dxa"/>
              <w:end w:w="80" w:type="dxa"/>
            </w:tcMar>
            <w:vAlign w:val="top"/>
            <w:shd w:fill="F3F6F8"/>
          </w:tcPr>
          <w:p>
            <w:r>
              <w:rPr>
                <w:sz w:val="18"/>
              </w:rPr>
              <w:t>Quản lý member, meeting, dashboard và quy trình department</w:t>
            </w:r>
          </w:p>
        </w:tc>
      </w:tr>
      <w:tr>
        <w:tc>
          <w:tcPr>
            <w:tcW w:type="dxa" w:w="1872"/>
            <w:tcMar>
              <w:top w:w="80" w:type="dxa"/>
              <w:start w:w="80" w:type="dxa"/>
              <w:bottom w:w="80" w:type="dxa"/>
              <w:end w:w="80" w:type="dxa"/>
            </w:tcMar>
            <w:vAlign w:val="top"/>
          </w:tcPr>
          <w:p>
            <w:r>
              <w:rPr>
                <w:sz w:val="18"/>
              </w:rPr>
              <w:t>Workspace</w:t>
            </w:r>
          </w:p>
        </w:tc>
        <w:tc>
          <w:tcPr>
            <w:tcW w:type="dxa" w:w="2592"/>
            <w:tcMar>
              <w:top w:w="80" w:type="dxa"/>
              <w:start w:w="80" w:type="dxa"/>
              <w:bottom w:w="80" w:type="dxa"/>
              <w:end w:w="80" w:type="dxa"/>
            </w:tcMar>
            <w:vAlign w:val="top"/>
          </w:tcPr>
          <w:p>
            <w:r>
              <w:rPr>
                <w:sz w:val="18"/>
              </w:rPr>
              <w:t>Workspace Admin</w:t>
            </w:r>
          </w:p>
        </w:tc>
        <w:tc>
          <w:tcPr>
            <w:tcW w:type="dxa" w:w="5472"/>
            <w:tcMar>
              <w:top w:w="80" w:type="dxa"/>
              <w:start w:w="80" w:type="dxa"/>
              <w:bottom w:w="80" w:type="dxa"/>
              <w:end w:w="80" w:type="dxa"/>
            </w:tcMar>
            <w:vAlign w:val="top"/>
          </w:tcPr>
          <w:p>
            <w:r>
              <w:rPr>
                <w:sz w:val="18"/>
              </w:rPr>
              <w:t>Quản lý template snapshot, workflow, views, members</w:t>
            </w:r>
          </w:p>
        </w:tc>
      </w:tr>
      <w:tr>
        <w:tc>
          <w:tcPr>
            <w:tcW w:type="dxa" w:w="1872"/>
            <w:tcMar>
              <w:top w:w="80" w:type="dxa"/>
              <w:start w:w="80" w:type="dxa"/>
              <w:bottom w:w="80" w:type="dxa"/>
              <w:end w:w="80" w:type="dxa"/>
            </w:tcMar>
            <w:vAlign w:val="top"/>
            <w:shd w:fill="F3F6F8"/>
          </w:tcPr>
          <w:p>
            <w:r>
              <w:rPr>
                <w:sz w:val="18"/>
              </w:rPr>
              <w:t>Workspace</w:t>
            </w:r>
          </w:p>
        </w:tc>
        <w:tc>
          <w:tcPr>
            <w:tcW w:type="dxa" w:w="2592"/>
            <w:tcMar>
              <w:top w:w="80" w:type="dxa"/>
              <w:start w:w="80" w:type="dxa"/>
              <w:bottom w:w="80" w:type="dxa"/>
              <w:end w:w="80" w:type="dxa"/>
            </w:tcMar>
            <w:vAlign w:val="top"/>
            <w:shd w:fill="F3F6F8"/>
          </w:tcPr>
          <w:p>
            <w:r>
              <w:rPr>
                <w:sz w:val="18"/>
              </w:rPr>
              <w:t>Member</w:t>
            </w:r>
          </w:p>
        </w:tc>
        <w:tc>
          <w:tcPr>
            <w:tcW w:type="dxa" w:w="5472"/>
            <w:tcMar>
              <w:top w:w="80" w:type="dxa"/>
              <w:start w:w="80" w:type="dxa"/>
              <w:bottom w:w="80" w:type="dxa"/>
              <w:end w:w="80" w:type="dxa"/>
            </w:tcMar>
            <w:vAlign w:val="top"/>
            <w:shd w:fill="F3F6F8"/>
          </w:tcPr>
          <w:p>
            <w:r>
              <w:rPr>
                <w:sz w:val="18"/>
              </w:rPr>
              <w:t>Tạo/sửa task theo permission; comment; chuyển trạng thái</w:t>
            </w:r>
          </w:p>
        </w:tc>
      </w:tr>
      <w:tr>
        <w:tc>
          <w:tcPr>
            <w:tcW w:type="dxa" w:w="1872"/>
            <w:tcMar>
              <w:top w:w="80" w:type="dxa"/>
              <w:start w:w="80" w:type="dxa"/>
              <w:bottom w:w="80" w:type="dxa"/>
              <w:end w:w="80" w:type="dxa"/>
            </w:tcMar>
            <w:vAlign w:val="top"/>
          </w:tcPr>
          <w:p>
            <w:r>
              <w:rPr>
                <w:sz w:val="18"/>
              </w:rPr>
              <w:t>Workspace</w:t>
            </w:r>
          </w:p>
        </w:tc>
        <w:tc>
          <w:tcPr>
            <w:tcW w:type="dxa" w:w="2592"/>
            <w:tcMar>
              <w:top w:w="80" w:type="dxa"/>
              <w:start w:w="80" w:type="dxa"/>
              <w:bottom w:w="80" w:type="dxa"/>
              <w:end w:w="80" w:type="dxa"/>
            </w:tcMar>
            <w:vAlign w:val="top"/>
          </w:tcPr>
          <w:p>
            <w:r>
              <w:rPr>
                <w:sz w:val="18"/>
              </w:rPr>
              <w:t>Viewer</w:t>
            </w:r>
          </w:p>
        </w:tc>
        <w:tc>
          <w:tcPr>
            <w:tcW w:type="dxa" w:w="5472"/>
            <w:tcMar>
              <w:top w:w="80" w:type="dxa"/>
              <w:start w:w="80" w:type="dxa"/>
              <w:bottom w:w="80" w:type="dxa"/>
              <w:end w:w="80" w:type="dxa"/>
            </w:tcMar>
            <w:vAlign w:val="top"/>
          </w:tcPr>
          <w:p>
            <w:r>
              <w:rPr>
                <w:sz w:val="18"/>
              </w:rPr>
              <w:t>Chỉ xem; có thể comment nếu policy cho phép</w:t>
            </w:r>
          </w:p>
        </w:tc>
      </w:tr>
      <w:tr>
        <w:tc>
          <w:tcPr>
            <w:tcW w:type="dxa" w:w="1872"/>
            <w:tcMar>
              <w:top w:w="80" w:type="dxa"/>
              <w:start w:w="80" w:type="dxa"/>
              <w:bottom w:w="80" w:type="dxa"/>
              <w:end w:w="80" w:type="dxa"/>
            </w:tcMar>
            <w:vAlign w:val="top"/>
            <w:shd w:fill="F3F6F8"/>
          </w:tcPr>
          <w:p>
            <w:r>
              <w:rPr>
                <w:sz w:val="18"/>
              </w:rPr>
              <w:t>Task</w:t>
            </w:r>
          </w:p>
        </w:tc>
        <w:tc>
          <w:tcPr>
            <w:tcW w:type="dxa" w:w="2592"/>
            <w:tcMar>
              <w:top w:w="80" w:type="dxa"/>
              <w:start w:w="80" w:type="dxa"/>
              <w:bottom w:w="80" w:type="dxa"/>
              <w:end w:w="80" w:type="dxa"/>
            </w:tcMar>
            <w:vAlign w:val="top"/>
            <w:shd w:fill="F3F6F8"/>
          </w:tcPr>
          <w:p>
            <w:r>
              <w:rPr>
                <w:sz w:val="18"/>
              </w:rPr>
              <w:t>Assignee/Approver</w:t>
            </w:r>
          </w:p>
        </w:tc>
        <w:tc>
          <w:tcPr>
            <w:tcW w:type="dxa" w:w="5472"/>
            <w:tcMar>
              <w:top w:w="80" w:type="dxa"/>
              <w:start w:w="80" w:type="dxa"/>
              <w:bottom w:w="80" w:type="dxa"/>
              <w:end w:w="80" w:type="dxa"/>
            </w:tcMar>
            <w:vAlign w:val="top"/>
            <w:shd w:fill="F3F6F8"/>
          </w:tcPr>
          <w:p>
            <w:r>
              <w:rPr>
                <w:sz w:val="18"/>
              </w:rPr>
              <w:t>Thực thi/duyệt theo transition rule</w:t>
            </w:r>
          </w:p>
        </w:tc>
      </w:tr>
    </w:tbl>
    <w:p/>
    <w:p>
      <w:pPr>
        <w:pStyle w:val="Heading1"/>
        <w:keepNext/>
      </w:pPr>
      <w:r>
        <w:t>8. Module: Meeting</w:t>
      </w:r>
    </w:p>
    <w:p>
      <w:pPr>
        <w:spacing w:after="120" w:line="259" w:lineRule="auto"/>
      </w:pPr>
      <w:r>
        <w:t>Meeting là first-class object. Không coi biên bản là một file đính kèm; nội dung, người tham dự, quyết định và action item đều có cấu trúc.</w:t>
      </w:r>
    </w:p>
    <w:p>
      <w:pPr>
        <w:pStyle w:val="Heading2"/>
        <w:keepNext/>
      </w:pPr>
      <w:r>
        <w:t>8.1 Dữ liệu Meeting</w:t>
      </w:r>
    </w:p>
    <w:p>
      <w:pPr>
        <w:pStyle w:val="ListBullet"/>
      </w:pPr>
      <w:r>
        <w:t>Bắt buộc: title, primary_department_id, organizer_id, start_at, status, organization_id.</w:t>
      </w:r>
    </w:p>
    <w:p>
      <w:pPr>
        <w:pStyle w:val="ListBullet"/>
      </w:pPr>
      <w:r>
        <w:t>Tùy chọn: location, meeting_url, recurrence_rule, agenda, visibility, notes, ended_at.</w:t>
      </w:r>
    </w:p>
    <w:p>
      <w:pPr>
        <w:pStyle w:val="ListBullet"/>
      </w:pPr>
      <w:r>
        <w:t>Meeting scope: primary_department_id + meeting_departments để biểu diễn cuộc họp một phòng ban hoặc liên phòng ban.</w:t>
      </w:r>
    </w:p>
    <w:p>
      <w:pPr>
        <w:pStyle w:val="ListBullet"/>
      </w:pPr>
      <w:r>
        <w:t>Audit: created_by, created_at, updated_at, completed_at, cancelled_at nếu có.</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8"/>
            <w:tcMar>
              <w:top w:w="80" w:type="dxa"/>
              <w:start w:w="80" w:type="dxa"/>
              <w:bottom w:w="80" w:type="dxa"/>
              <w:end w:w="80" w:type="dxa"/>
            </w:tcMar>
            <w:vAlign w:val="center"/>
          </w:tcPr>
          <w:p>
            <w:pPr>
              <w:jc w:val="center"/>
            </w:pPr>
            <w:r>
              <w:rPr>
                <w:b/>
                <w:color w:val="FFFFFF"/>
                <w:sz w:val="18"/>
              </w:rPr>
              <w:t>Field</w:t>
            </w:r>
          </w:p>
        </w:tc>
        <w:tc>
          <w:tcPr>
            <w:tcW w:type="dxa" w:w="1800"/>
            <w:shd w:fill="1F4E78"/>
            <w:tcMar>
              <w:top w:w="80" w:type="dxa"/>
              <w:start w:w="80" w:type="dxa"/>
              <w:bottom w:w="80" w:type="dxa"/>
              <w:end w:w="80" w:type="dxa"/>
            </w:tcMar>
            <w:vAlign w:val="center"/>
          </w:tcPr>
          <w:p>
            <w:pPr>
              <w:jc w:val="center"/>
            </w:pPr>
            <w:r>
              <w:rPr>
                <w:b/>
                <w:color w:val="FFFFFF"/>
                <w:sz w:val="18"/>
              </w:rPr>
              <w:t>Kiểu</w:t>
            </w:r>
          </w:p>
        </w:tc>
        <w:tc>
          <w:tcPr>
            <w:tcW w:type="dxa" w:w="5616"/>
            <w:shd w:fill="1F4E78"/>
            <w:tcMar>
              <w:top w:w="80" w:type="dxa"/>
              <w:start w:w="80" w:type="dxa"/>
              <w:bottom w:w="80" w:type="dxa"/>
              <w:end w:w="80" w:type="dxa"/>
            </w:tcMar>
            <w:vAlign w:val="center"/>
          </w:tcPr>
          <w:p>
            <w:pPr>
              <w:jc w:val="center"/>
            </w:pPr>
            <w:r>
              <w:rPr>
                <w:b/>
                <w:color w:val="FFFFFF"/>
                <w:sz w:val="18"/>
              </w:rPr>
              <w:t>Ý nghĩa</w:t>
            </w:r>
          </w:p>
        </w:tc>
      </w:tr>
      <w:tr>
        <w:tc>
          <w:tcPr>
            <w:tcW w:type="dxa" w:w="2160"/>
            <w:tcMar>
              <w:top w:w="80" w:type="dxa"/>
              <w:start w:w="80" w:type="dxa"/>
              <w:bottom w:w="80" w:type="dxa"/>
              <w:end w:w="80" w:type="dxa"/>
            </w:tcMar>
            <w:vAlign w:val="top"/>
          </w:tcPr>
          <w:p>
            <w:r>
              <w:rPr>
                <w:sz w:val="18"/>
              </w:rPr>
              <w:t>id</w:t>
            </w:r>
          </w:p>
        </w:tc>
        <w:tc>
          <w:tcPr>
            <w:tcW w:type="dxa" w:w="1800"/>
            <w:tcMar>
              <w:top w:w="80" w:type="dxa"/>
              <w:start w:w="80" w:type="dxa"/>
              <w:bottom w:w="80" w:type="dxa"/>
              <w:end w:w="80" w:type="dxa"/>
            </w:tcMar>
            <w:vAlign w:val="top"/>
          </w:tcPr>
          <w:p>
            <w:r>
              <w:rPr>
                <w:sz w:val="18"/>
              </w:rPr>
              <w:t>UUID</w:t>
            </w:r>
          </w:p>
        </w:tc>
        <w:tc>
          <w:tcPr>
            <w:tcW w:type="dxa" w:w="5616"/>
            <w:tcMar>
              <w:top w:w="80" w:type="dxa"/>
              <w:start w:w="80" w:type="dxa"/>
              <w:bottom w:w="80" w:type="dxa"/>
              <w:end w:w="80" w:type="dxa"/>
            </w:tcMar>
            <w:vAlign w:val="top"/>
          </w:tcPr>
          <w:p>
            <w:r>
              <w:rPr>
                <w:sz w:val="18"/>
              </w:rPr>
              <w:t>Định danh</w:t>
            </w:r>
          </w:p>
        </w:tc>
      </w:tr>
      <w:tr>
        <w:tc>
          <w:tcPr>
            <w:tcW w:type="dxa" w:w="2160"/>
            <w:tcMar>
              <w:top w:w="80" w:type="dxa"/>
              <w:start w:w="80" w:type="dxa"/>
              <w:bottom w:w="80" w:type="dxa"/>
              <w:end w:w="80" w:type="dxa"/>
            </w:tcMar>
            <w:vAlign w:val="top"/>
            <w:shd w:fill="F3F6F8"/>
          </w:tcPr>
          <w:p>
            <w:r>
              <w:t>primary_department_id</w:t>
            </w:r>
          </w:p>
        </w:tc>
        <w:tc>
          <w:tcPr>
            <w:tcW w:type="dxa" w:w="1800"/>
            <w:tcMar>
              <w:top w:w="80" w:type="dxa"/>
              <w:start w:w="80" w:type="dxa"/>
              <w:bottom w:w="80" w:type="dxa"/>
              <w:end w:w="80" w:type="dxa"/>
            </w:tcMar>
            <w:vAlign w:val="top"/>
            <w:shd w:fill="F3F6F8"/>
          </w:tcPr>
          <w:p>
            <w:r>
              <w:rPr>
                <w:sz w:val="18"/>
              </w:rPr>
              <w:t>FK</w:t>
            </w:r>
          </w:p>
        </w:tc>
        <w:tc>
          <w:tcPr>
            <w:tcW w:type="dxa" w:w="5616"/>
            <w:tcMar>
              <w:top w:w="80" w:type="dxa"/>
              <w:start w:w="80" w:type="dxa"/>
              <w:bottom w:w="80" w:type="dxa"/>
              <w:end w:w="80" w:type="dxa"/>
            </w:tcMar>
            <w:vAlign w:val="top"/>
            <w:shd w:fill="F3F6F8"/>
          </w:tcPr>
          <w:p>
            <w:r>
              <w:rPr>
                <w:sz w:val="18"/>
              </w:rPr>
              <w:t>Department tổ chức meeting</w:t>
            </w:r>
          </w:p>
        </w:tc>
      </w:tr>
      <w:tr>
        <w:tc>
          <w:tcPr>
            <w:tcW w:type="dxa" w:w="2160"/>
            <w:tcMar>
              <w:top w:w="80" w:type="dxa"/>
              <w:start w:w="80" w:type="dxa"/>
              <w:bottom w:w="80" w:type="dxa"/>
              <w:end w:w="80" w:type="dxa"/>
            </w:tcMar>
            <w:vAlign w:val="top"/>
          </w:tcPr>
          <w:p>
            <w:r>
              <w:rPr>
                <w:sz w:val="18"/>
              </w:rPr>
              <w:t>title</w:t>
            </w:r>
          </w:p>
        </w:tc>
        <w:tc>
          <w:tcPr>
            <w:tcW w:type="dxa" w:w="1800"/>
            <w:tcMar>
              <w:top w:w="80" w:type="dxa"/>
              <w:start w:w="80" w:type="dxa"/>
              <w:bottom w:w="80" w:type="dxa"/>
              <w:end w:w="80" w:type="dxa"/>
            </w:tcMar>
            <w:vAlign w:val="top"/>
          </w:tcPr>
          <w:p>
            <w:r>
              <w:rPr>
                <w:sz w:val="18"/>
              </w:rPr>
              <w:t>text</w:t>
            </w:r>
          </w:p>
        </w:tc>
        <w:tc>
          <w:tcPr>
            <w:tcW w:type="dxa" w:w="5616"/>
            <w:tcMar>
              <w:top w:w="80" w:type="dxa"/>
              <w:start w:w="80" w:type="dxa"/>
              <w:bottom w:w="80" w:type="dxa"/>
              <w:end w:w="80" w:type="dxa"/>
            </w:tcMar>
            <w:vAlign w:val="top"/>
          </w:tcPr>
          <w:p>
            <w:r>
              <w:rPr>
                <w:sz w:val="18"/>
              </w:rPr>
              <w:t>Tên cuộc họp</w:t>
            </w:r>
          </w:p>
        </w:tc>
      </w:tr>
      <w:tr>
        <w:tc>
          <w:tcPr>
            <w:tcW w:type="dxa" w:w="2160"/>
            <w:tcMar>
              <w:top w:w="80" w:type="dxa"/>
              <w:start w:w="80" w:type="dxa"/>
              <w:bottom w:w="80" w:type="dxa"/>
              <w:end w:w="80" w:type="dxa"/>
            </w:tcMar>
            <w:vAlign w:val="top"/>
            <w:shd w:fill="F3F6F8"/>
          </w:tcPr>
          <w:p>
            <w:r>
              <w:rPr>
                <w:sz w:val="18"/>
              </w:rPr>
              <w:t>start_at/end_at</w:t>
            </w:r>
          </w:p>
        </w:tc>
        <w:tc>
          <w:tcPr>
            <w:tcW w:type="dxa" w:w="1800"/>
            <w:tcMar>
              <w:top w:w="80" w:type="dxa"/>
              <w:start w:w="80" w:type="dxa"/>
              <w:bottom w:w="80" w:type="dxa"/>
              <w:end w:w="80" w:type="dxa"/>
            </w:tcMar>
            <w:vAlign w:val="top"/>
            <w:shd w:fill="F3F6F8"/>
          </w:tcPr>
          <w:p>
            <w:r>
              <w:rPr>
                <w:sz w:val="18"/>
              </w:rPr>
              <w:t>datetime</w:t>
            </w:r>
          </w:p>
        </w:tc>
        <w:tc>
          <w:tcPr>
            <w:tcW w:type="dxa" w:w="5616"/>
            <w:tcMar>
              <w:top w:w="80" w:type="dxa"/>
              <w:start w:w="80" w:type="dxa"/>
              <w:bottom w:w="80" w:type="dxa"/>
              <w:end w:w="80" w:type="dxa"/>
            </w:tcMar>
            <w:vAlign w:val="top"/>
            <w:shd w:fill="F3F6F8"/>
          </w:tcPr>
          <w:p>
            <w:r>
              <w:rPr>
                <w:sz w:val="18"/>
              </w:rPr>
              <w:t>Thời gian</w:t>
            </w:r>
          </w:p>
        </w:tc>
      </w:tr>
      <w:tr>
        <w:tc>
          <w:tcPr>
            <w:tcW w:type="dxa" w:w="2160"/>
            <w:tcMar>
              <w:top w:w="80" w:type="dxa"/>
              <w:start w:w="80" w:type="dxa"/>
              <w:bottom w:w="80" w:type="dxa"/>
              <w:end w:w="80" w:type="dxa"/>
            </w:tcMar>
            <w:vAlign w:val="top"/>
          </w:tcPr>
          <w:p>
            <w:r>
              <w:rPr>
                <w:sz w:val="18"/>
              </w:rPr>
              <w:t>organizer_id</w:t>
            </w:r>
          </w:p>
        </w:tc>
        <w:tc>
          <w:tcPr>
            <w:tcW w:type="dxa" w:w="1800"/>
            <w:tcMar>
              <w:top w:w="80" w:type="dxa"/>
              <w:start w:w="80" w:type="dxa"/>
              <w:bottom w:w="80" w:type="dxa"/>
              <w:end w:w="80" w:type="dxa"/>
            </w:tcMar>
            <w:vAlign w:val="top"/>
          </w:tcPr>
          <w:p>
            <w:r>
              <w:rPr>
                <w:sz w:val="18"/>
              </w:rPr>
              <w:t>FK User</w:t>
            </w:r>
          </w:p>
        </w:tc>
        <w:tc>
          <w:tcPr>
            <w:tcW w:type="dxa" w:w="5616"/>
            <w:tcMar>
              <w:top w:w="80" w:type="dxa"/>
              <w:start w:w="80" w:type="dxa"/>
              <w:bottom w:w="80" w:type="dxa"/>
              <w:end w:w="80" w:type="dxa"/>
            </w:tcMar>
            <w:vAlign w:val="top"/>
          </w:tcPr>
          <w:p>
            <w:r>
              <w:rPr>
                <w:sz w:val="18"/>
              </w:rPr>
              <w:t>Người chủ trì</w:t>
            </w:r>
          </w:p>
        </w:tc>
      </w:tr>
      <w:tr>
        <w:tc>
          <w:tcPr>
            <w:tcW w:type="dxa" w:w="2160"/>
            <w:tcMar>
              <w:top w:w="80" w:type="dxa"/>
              <w:start w:w="80" w:type="dxa"/>
              <w:bottom w:w="80" w:type="dxa"/>
              <w:end w:w="80" w:type="dxa"/>
            </w:tcMar>
            <w:vAlign w:val="top"/>
            <w:shd w:fill="F3F6F8"/>
          </w:tcPr>
          <w:p>
            <w:r>
              <w:rPr>
                <w:sz w:val="18"/>
              </w:rPr>
              <w:t>location</w:t>
            </w:r>
          </w:p>
        </w:tc>
        <w:tc>
          <w:tcPr>
            <w:tcW w:type="dxa" w:w="1800"/>
            <w:tcMar>
              <w:top w:w="80" w:type="dxa"/>
              <w:start w:w="80" w:type="dxa"/>
              <w:bottom w:w="80" w:type="dxa"/>
              <w:end w:w="80" w:type="dxa"/>
            </w:tcMar>
            <w:vAlign w:val="top"/>
            <w:shd w:fill="F3F6F8"/>
          </w:tcPr>
          <w:p>
            <w:r>
              <w:rPr>
                <w:sz w:val="18"/>
              </w:rPr>
              <w:t>text</w:t>
            </w:r>
          </w:p>
        </w:tc>
        <w:tc>
          <w:tcPr>
            <w:tcW w:type="dxa" w:w="5616"/>
            <w:tcMar>
              <w:top w:w="80" w:type="dxa"/>
              <w:start w:w="80" w:type="dxa"/>
              <w:bottom w:w="80" w:type="dxa"/>
              <w:end w:w="80" w:type="dxa"/>
            </w:tcMar>
            <w:vAlign w:val="top"/>
            <w:shd w:fill="F3F6F8"/>
          </w:tcPr>
          <w:p>
            <w:r>
              <w:rPr>
                <w:sz w:val="18"/>
              </w:rPr>
              <w:t>Phòng/link</w:t>
            </w:r>
          </w:p>
        </w:tc>
      </w:tr>
      <w:tr>
        <w:tc>
          <w:tcPr>
            <w:tcW w:type="dxa" w:w="2160"/>
            <w:tcMar>
              <w:top w:w="80" w:type="dxa"/>
              <w:start w:w="80" w:type="dxa"/>
              <w:bottom w:w="80" w:type="dxa"/>
              <w:end w:w="80" w:type="dxa"/>
            </w:tcMar>
            <w:vAlign w:val="top"/>
          </w:tcPr>
          <w:p>
            <w:r>
              <w:rPr>
                <w:sz w:val="18"/>
              </w:rPr>
              <w:t>agenda</w:t>
            </w:r>
          </w:p>
        </w:tc>
        <w:tc>
          <w:tcPr>
            <w:tcW w:type="dxa" w:w="1800"/>
            <w:tcMar>
              <w:top w:w="80" w:type="dxa"/>
              <w:start w:w="80" w:type="dxa"/>
              <w:bottom w:w="80" w:type="dxa"/>
              <w:end w:w="80" w:type="dxa"/>
            </w:tcMar>
            <w:vAlign w:val="top"/>
          </w:tcPr>
          <w:p>
            <w:r>
              <w:rPr>
                <w:sz w:val="18"/>
              </w:rPr>
              <w:t>rich text</w:t>
            </w:r>
          </w:p>
        </w:tc>
        <w:tc>
          <w:tcPr>
            <w:tcW w:type="dxa" w:w="5616"/>
            <w:tcMar>
              <w:top w:w="80" w:type="dxa"/>
              <w:start w:w="80" w:type="dxa"/>
              <w:bottom w:w="80" w:type="dxa"/>
              <w:end w:w="80" w:type="dxa"/>
            </w:tcMar>
            <w:vAlign w:val="top"/>
          </w:tcPr>
          <w:p>
            <w:r>
              <w:rPr>
                <w:sz w:val="18"/>
              </w:rPr>
              <w:t>Agenda</w:t>
            </w:r>
          </w:p>
        </w:tc>
      </w:tr>
      <w:tr>
        <w:tc>
          <w:tcPr>
            <w:tcW w:type="dxa" w:w="2160"/>
            <w:tcMar>
              <w:top w:w="80" w:type="dxa"/>
              <w:start w:w="80" w:type="dxa"/>
              <w:bottom w:w="80" w:type="dxa"/>
              <w:end w:w="80" w:type="dxa"/>
            </w:tcMar>
            <w:vAlign w:val="top"/>
            <w:shd w:fill="F3F6F8"/>
          </w:tcPr>
          <w:p>
            <w:r>
              <w:rPr>
                <w:sz w:val="18"/>
              </w:rPr>
              <w:t>notes</w:t>
            </w:r>
          </w:p>
        </w:tc>
        <w:tc>
          <w:tcPr>
            <w:tcW w:type="dxa" w:w="1800"/>
            <w:tcMar>
              <w:top w:w="80" w:type="dxa"/>
              <w:start w:w="80" w:type="dxa"/>
              <w:bottom w:w="80" w:type="dxa"/>
              <w:end w:w="80" w:type="dxa"/>
            </w:tcMar>
            <w:vAlign w:val="top"/>
            <w:shd w:fill="F3F6F8"/>
          </w:tcPr>
          <w:p>
            <w:r>
              <w:rPr>
                <w:sz w:val="18"/>
              </w:rPr>
              <w:t>rich text</w:t>
            </w:r>
          </w:p>
        </w:tc>
        <w:tc>
          <w:tcPr>
            <w:tcW w:type="dxa" w:w="5616"/>
            <w:tcMar>
              <w:top w:w="80" w:type="dxa"/>
              <w:start w:w="80" w:type="dxa"/>
              <w:bottom w:w="80" w:type="dxa"/>
              <w:end w:w="80" w:type="dxa"/>
            </w:tcMar>
            <w:vAlign w:val="top"/>
            <w:shd w:fill="F3F6F8"/>
          </w:tcPr>
          <w:p>
            <w:r>
              <w:rPr>
                <w:sz w:val="18"/>
              </w:rPr>
              <w:t>Biên bản</w:t>
            </w:r>
          </w:p>
        </w:tc>
      </w:tr>
      <w:tr>
        <w:tc>
          <w:tcPr>
            <w:tcW w:type="dxa" w:w="2160"/>
            <w:tcMar>
              <w:top w:w="80" w:type="dxa"/>
              <w:start w:w="80" w:type="dxa"/>
              <w:bottom w:w="80" w:type="dxa"/>
              <w:end w:w="80" w:type="dxa"/>
            </w:tcMar>
            <w:vAlign w:val="top"/>
          </w:tcPr>
          <w:p>
            <w:r>
              <w:rPr>
                <w:sz w:val="18"/>
              </w:rPr>
              <w:t>status</w:t>
            </w:r>
          </w:p>
        </w:tc>
        <w:tc>
          <w:tcPr>
            <w:tcW w:type="dxa" w:w="1800"/>
            <w:tcMar>
              <w:top w:w="80" w:type="dxa"/>
              <w:start w:w="80" w:type="dxa"/>
              <w:bottom w:w="80" w:type="dxa"/>
              <w:end w:w="80" w:type="dxa"/>
            </w:tcMar>
            <w:vAlign w:val="top"/>
          </w:tcPr>
          <w:p>
            <w:r>
              <w:rPr>
                <w:sz w:val="18"/>
              </w:rPr>
              <w:t>enum</w:t>
            </w:r>
          </w:p>
        </w:tc>
        <w:tc>
          <w:tcPr>
            <w:tcW w:type="dxa" w:w="5616"/>
            <w:tcMar>
              <w:top w:w="80" w:type="dxa"/>
              <w:start w:w="80" w:type="dxa"/>
              <w:bottom w:w="80" w:type="dxa"/>
              <w:end w:w="80" w:type="dxa"/>
            </w:tcMar>
            <w:vAlign w:val="top"/>
          </w:tcPr>
          <w:p>
            <w:r>
              <w:rPr>
                <w:sz w:val="18"/>
              </w:rPr>
              <w:t>Scheduled / In Progress / Completed / Cancelled</w:t>
            </w:r>
          </w:p>
        </w:tc>
      </w:tr>
      <w:tr>
        <w:tc>
          <w:tcPr>
            <w:tcW w:type="dxa" w:w="2160"/>
            <w:tcMar>
              <w:top w:w="80" w:type="dxa"/>
              <w:start w:w="80" w:type="dxa"/>
              <w:bottom w:w="80" w:type="dxa"/>
              <w:end w:w="80" w:type="dxa"/>
            </w:tcMar>
            <w:vAlign w:val="top"/>
            <w:shd w:fill="F3F6F8"/>
          </w:tcPr>
          <w:p>
            <w:r>
              <w:rPr>
                <w:sz w:val="18"/>
              </w:rPr>
              <w:t>visibility</w:t>
            </w:r>
          </w:p>
        </w:tc>
        <w:tc>
          <w:tcPr>
            <w:tcW w:type="dxa" w:w="1800"/>
            <w:tcMar>
              <w:top w:w="80" w:type="dxa"/>
              <w:start w:w="80" w:type="dxa"/>
              <w:bottom w:w="80" w:type="dxa"/>
              <w:end w:w="80" w:type="dxa"/>
            </w:tcMar>
            <w:vAlign w:val="top"/>
            <w:shd w:fill="F3F6F8"/>
          </w:tcPr>
          <w:p>
            <w:r>
              <w:rPr>
                <w:sz w:val="18"/>
              </w:rPr>
              <w:t>enum</w:t>
            </w:r>
          </w:p>
        </w:tc>
        <w:tc>
          <w:tcPr>
            <w:tcW w:type="dxa" w:w="5616"/>
            <w:tcMar>
              <w:top w:w="80" w:type="dxa"/>
              <w:start w:w="80" w:type="dxa"/>
              <w:bottom w:w="80" w:type="dxa"/>
              <w:end w:w="80" w:type="dxa"/>
            </w:tcMar>
            <w:vAlign w:val="top"/>
            <w:shd w:fill="F3F6F8"/>
          </w:tcPr>
          <w:p>
            <w:r>
              <w:rPr>
                <w:sz w:val="18"/>
              </w:rPr>
              <w:t>Department / Workspace / Restricted</w:t>
            </w:r>
          </w:p>
        </w:tc>
      </w:tr>
      <w:tr>
        <w:tc>
          <w:tcPr>
            <w:tcW w:type="dxa" w:w="2160"/>
            <w:tcMar>
              <w:top w:w="80" w:type="dxa"/>
              <w:start w:w="80" w:type="dxa"/>
              <w:bottom w:w="80" w:type="dxa"/>
              <w:end w:w="80" w:type="dxa"/>
            </w:tcMar>
            <w:vAlign w:val="top"/>
          </w:tcPr>
          <w:p>
            <w:r>
              <w:rPr>
                <w:sz w:val="18"/>
              </w:rPr>
              <w:t>recording_url</w:t>
            </w:r>
          </w:p>
        </w:tc>
        <w:tc>
          <w:tcPr>
            <w:tcW w:type="dxa" w:w="1800"/>
            <w:tcMar>
              <w:top w:w="80" w:type="dxa"/>
              <w:start w:w="80" w:type="dxa"/>
              <w:bottom w:w="80" w:type="dxa"/>
              <w:end w:w="80" w:type="dxa"/>
            </w:tcMar>
            <w:vAlign w:val="top"/>
          </w:tcPr>
          <w:p>
            <w:r>
              <w:rPr>
                <w:sz w:val="18"/>
              </w:rPr>
              <w:t>text?</w:t>
            </w:r>
          </w:p>
        </w:tc>
        <w:tc>
          <w:tcPr>
            <w:tcW w:type="dxa" w:w="5616"/>
            <w:tcMar>
              <w:top w:w="80" w:type="dxa"/>
              <w:start w:w="80" w:type="dxa"/>
              <w:bottom w:w="80" w:type="dxa"/>
              <w:end w:w="80" w:type="dxa"/>
            </w:tcMar>
            <w:vAlign w:val="top"/>
          </w:tcPr>
          <w:p>
            <w:r>
              <w:rPr>
                <w:sz w:val="18"/>
              </w:rPr>
              <w:t>Link recording nếu có</w:t>
            </w:r>
          </w:p>
        </w:tc>
      </w:tr>
    </w:tbl>
    <w:p/>
    <w:p>
      <w:pPr>
        <w:pStyle w:val="Heading2"/>
        <w:keepNext/>
      </w:pPr>
      <w:r>
        <w:t>8.2 Participants</w:t>
      </w:r>
    </w:p>
    <w:p>
      <w:pPr>
        <w:pStyle w:val="ListBullet"/>
        <w:spacing w:after="60"/>
      </w:pPr>
      <w:r>
        <w:t>Invited / Accepted / Declined / Attended.</w:t>
      </w:r>
    </w:p>
    <w:p>
      <w:pPr>
        <w:pStyle w:val="ListBullet"/>
        <w:spacing w:after="60"/>
      </w:pPr>
      <w:r>
        <w:t>Role: Organizer / Participant / Guest / Presenter.</w:t>
      </w:r>
    </w:p>
    <w:p>
      <w:pPr>
        <w:pStyle w:val="ListBullet"/>
        <w:spacing w:after="60"/>
      </w:pPr>
      <w:r>
        <w:t>Cho phép external guest bằng identity tối giản nếu cần, nhưng quyền truy cập phải explicit.</w:t>
      </w:r>
    </w:p>
    <w:p>
      <w:pPr>
        <w:pStyle w:val="Heading2"/>
        <w:keepNext/>
      </w:pPr>
      <w:r>
        <w:t>8.3 Decision</w:t>
      </w:r>
    </w:p>
    <w:p>
      <w:pPr>
        <w:spacing w:after="120" w:line="259" w:lineRule="auto"/>
      </w:pPr>
      <w:r>
        <w:t>Decision nên có title, statement, owner, decided_at, meeting_id, visibility và status (Proposed/Confirmed/Superseded). Một Decision có thể link tới nhiều Action Item.</w:t>
      </w:r>
    </w:p>
    <w:p>
      <w:pPr>
        <w:pStyle w:val="Heading2"/>
        <w:keepNext/>
      </w:pPr>
      <w:r>
        <w:t>8.4 Meeting lifecycle</w:t>
      </w:r>
    </w:p>
    <w:p>
      <w:pPr>
        <w:pStyle w:val="CodeBlock"/>
      </w:pPr>
      <w:r>
        <w:rPr>
          <w:rFonts w:ascii="Consolas" w:hAnsi="Consolas"/>
          <w:sz w:val="17"/>
        </w:rPr>
        <w:t>Scheduled -&gt; In Progress -&gt; Completed</w:t>
        <w:br/>
      </w:r>
      <w:r>
        <w:rPr>
          <w:rFonts w:ascii="Consolas" w:hAnsi="Consolas"/>
          <w:sz w:val="17"/>
        </w:rPr>
        <w:t xml:space="preserve">     |             |</w:t>
        <w:br/>
      </w:r>
      <w:r>
        <w:rPr>
          <w:rFonts w:ascii="Consolas" w:hAnsi="Consolas"/>
          <w:sz w:val="17"/>
        </w:rPr>
        <w:t xml:space="preserve">     +----&gt; Cancelled</w:t>
        <w:br/>
      </w:r>
      <w:r>
        <w:rPr>
          <w:rFonts w:ascii="Consolas" w:hAnsi="Consolas"/>
          <w:sz w:val="17"/>
        </w:rPr>
        <w:br/>
      </w:r>
      <w:r>
        <w:rPr>
          <w:rFonts w:ascii="Consolas" w:hAnsi="Consolas"/>
          <w:sz w:val="17"/>
        </w:rPr>
        <w:t>Sau Completed:</w:t>
        <w:br/>
      </w:r>
      <w:r>
        <w:rPr>
          <w:rFonts w:ascii="Consolas" w:hAnsi="Consolas"/>
          <w:sz w:val="17"/>
        </w:rPr>
        <w:t>- Lock biên bản (tùy policy)</w:t>
        <w:br/>
      </w:r>
      <w:r>
        <w:rPr>
          <w:rFonts w:ascii="Consolas" w:hAnsi="Consolas"/>
          <w:sz w:val="17"/>
        </w:rPr>
        <w:t>- Extract action items</w:t>
        <w:br/>
      </w:r>
      <w:r>
        <w:rPr>
          <w:rFonts w:ascii="Consolas" w:hAnsi="Consolas"/>
          <w:sz w:val="17"/>
        </w:rPr>
        <w:t>- Confirm owners/deadlines</w:t>
        <w:br/>
      </w:r>
      <w:r>
        <w:rPr>
          <w:rFonts w:ascii="Consolas" w:hAnsi="Consolas"/>
          <w:sz w:val="17"/>
        </w:rPr>
        <w:t>- Push approved action items -&gt; Task</w:t>
      </w:r>
    </w:p>
    <w:p>
      <w:pPr>
        <w:pStyle w:val="Heading1"/>
        <w:keepNext/>
      </w:pPr>
      <w:r>
        <w:t>9. Module: Action Item</w:t>
      </w:r>
    </w:p>
    <w:p>
      <w:pPr>
        <w:spacing w:after="120" w:line="259" w:lineRule="auto"/>
      </w:pPr>
      <w:r>
        <w:t>Action Item là cầu nối giữa meeting và execution. Không nên tạo Task ngay khi người tham dự gõ một câu trong notes; Action Item cần trạng thái xác nhận để tránh sinh task rác.</w:t>
      </w:r>
    </w:p>
    <w:p>
      <w:pPr>
        <w:pStyle w:val="Heading2"/>
        <w:keepNext/>
      </w:pPr>
      <w:r>
        <w:t>9.1 Trạng thái đề xuất</w:t>
      </w:r>
    </w:p>
    <w:p>
      <w:pPr>
        <w:pStyle w:val="CodeBlock"/>
      </w:pPr>
      <w:r>
        <w:rPr>
          <w:rFonts w:ascii="Consolas" w:hAnsi="Consolas"/>
          <w:sz w:val="17"/>
        </w:rPr>
        <w:t>Draft -&gt; Proposed -&gt; Confirmed -&gt; Converted</w:t>
        <w:br/>
      </w:r>
      <w:r>
        <w:rPr>
          <w:rFonts w:ascii="Consolas" w:hAnsi="Consolas"/>
          <w:sz w:val="17"/>
        </w:rPr>
        <w:t xml:space="preserve">                      |             |</w:t>
        <w:br/>
      </w:r>
      <w:r>
        <w:rPr>
          <w:rFonts w:ascii="Consolas" w:hAnsi="Consolas"/>
          <w:sz w:val="17"/>
        </w:rPr>
        <w:t xml:space="preserve">                    Rejected       Done sync (derived)</w:t>
      </w:r>
    </w:p>
    <w:p>
      <w:pPr>
        <w:pStyle w:val="Heading2"/>
        <w:keepNext/>
      </w:pPr>
      <w:r>
        <w:t>9.2 Fields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shd w:fill="1F4E78"/>
            <w:tcMar>
              <w:top w:w="80" w:type="dxa"/>
              <w:start w:w="80" w:type="dxa"/>
              <w:bottom w:w="80" w:type="dxa"/>
              <w:end w:w="80" w:type="dxa"/>
            </w:tcMar>
            <w:vAlign w:val="center"/>
          </w:tcPr>
          <w:p>
            <w:pPr>
              <w:jc w:val="center"/>
            </w:pPr>
            <w:r>
              <w:rPr>
                <w:b/>
                <w:color w:val="FFFFFF"/>
                <w:sz w:val="18"/>
              </w:rPr>
              <w:t>Field</w:t>
            </w:r>
          </w:p>
        </w:tc>
        <w:tc>
          <w:tcPr>
            <w:tcW w:type="dxa" w:w="6480"/>
            <w:shd w:fill="1F4E78"/>
            <w:tcMar>
              <w:top w:w="80" w:type="dxa"/>
              <w:start w:w="80" w:type="dxa"/>
              <w:bottom w:w="80" w:type="dxa"/>
              <w:end w:w="80" w:type="dxa"/>
            </w:tcMar>
            <w:vAlign w:val="center"/>
          </w:tcPr>
          <w:p>
            <w:pPr>
              <w:jc w:val="center"/>
            </w:pPr>
            <w:r>
              <w:rPr>
                <w:b/>
                <w:color w:val="FFFFFF"/>
                <w:sz w:val="18"/>
              </w:rPr>
              <w:t>Ý nghĩa</w:t>
            </w:r>
          </w:p>
        </w:tc>
      </w:tr>
      <w:tr>
        <w:tc>
          <w:tcPr>
            <w:tcW w:type="dxa" w:w="3240"/>
            <w:tcMar>
              <w:top w:w="80" w:type="dxa"/>
              <w:start w:w="80" w:type="dxa"/>
              <w:bottom w:w="80" w:type="dxa"/>
              <w:end w:w="80" w:type="dxa"/>
            </w:tcMar>
            <w:vAlign w:val="top"/>
          </w:tcPr>
          <w:p>
            <w:r>
              <w:rPr>
                <w:sz w:val="18"/>
              </w:rPr>
              <w:t>source_meeting_id</w:t>
            </w:r>
          </w:p>
        </w:tc>
        <w:tc>
          <w:tcPr>
            <w:tcW w:type="dxa" w:w="6480"/>
            <w:tcMar>
              <w:top w:w="80" w:type="dxa"/>
              <w:start w:w="80" w:type="dxa"/>
              <w:bottom w:w="80" w:type="dxa"/>
              <w:end w:w="80" w:type="dxa"/>
            </w:tcMar>
            <w:vAlign w:val="top"/>
          </w:tcPr>
          <w:p>
            <w:r>
              <w:rPr>
                <w:sz w:val="18"/>
              </w:rPr>
              <w:t>Meeting nguồn</w:t>
            </w:r>
          </w:p>
        </w:tc>
      </w:tr>
      <w:tr>
        <w:tc>
          <w:tcPr>
            <w:tcW w:type="dxa" w:w="3240"/>
            <w:tcMar>
              <w:top w:w="80" w:type="dxa"/>
              <w:start w:w="80" w:type="dxa"/>
              <w:bottom w:w="80" w:type="dxa"/>
              <w:end w:w="80" w:type="dxa"/>
            </w:tcMar>
            <w:vAlign w:val="top"/>
            <w:shd w:fill="F3F6F8"/>
          </w:tcPr>
          <w:p>
            <w:r>
              <w:rPr>
                <w:sz w:val="18"/>
              </w:rPr>
              <w:t>source_decision_id</w:t>
            </w:r>
          </w:p>
        </w:tc>
        <w:tc>
          <w:tcPr>
            <w:tcW w:type="dxa" w:w="6480"/>
            <w:tcMar>
              <w:top w:w="80" w:type="dxa"/>
              <w:start w:w="80" w:type="dxa"/>
              <w:bottom w:w="80" w:type="dxa"/>
              <w:end w:w="80" w:type="dxa"/>
            </w:tcMar>
            <w:vAlign w:val="top"/>
            <w:shd w:fill="F3F6F8"/>
          </w:tcPr>
          <w:p>
            <w:r>
              <w:rPr>
                <w:sz w:val="18"/>
              </w:rPr>
              <w:t>Decision liên quan, optional</w:t>
            </w:r>
          </w:p>
        </w:tc>
      </w:tr>
      <w:tr>
        <w:tc>
          <w:tcPr>
            <w:tcW w:type="dxa" w:w="3240"/>
            <w:tcMar>
              <w:top w:w="80" w:type="dxa"/>
              <w:start w:w="80" w:type="dxa"/>
              <w:bottom w:w="80" w:type="dxa"/>
              <w:end w:w="80" w:type="dxa"/>
            </w:tcMar>
            <w:vAlign w:val="top"/>
          </w:tcPr>
          <w:p>
            <w:r>
              <w:rPr>
                <w:sz w:val="18"/>
              </w:rPr>
              <w:t>title</w:t>
            </w:r>
          </w:p>
        </w:tc>
        <w:tc>
          <w:tcPr>
            <w:tcW w:type="dxa" w:w="6480"/>
            <w:tcMar>
              <w:top w:w="80" w:type="dxa"/>
              <w:start w:w="80" w:type="dxa"/>
              <w:bottom w:w="80" w:type="dxa"/>
              <w:end w:w="80" w:type="dxa"/>
            </w:tcMar>
            <w:vAlign w:val="top"/>
          </w:tcPr>
          <w:p>
            <w:r>
              <w:rPr>
                <w:sz w:val="18"/>
              </w:rPr>
              <w:t>Mô tả cam kết</w:t>
            </w:r>
          </w:p>
        </w:tc>
      </w:tr>
      <w:tr>
        <w:tc>
          <w:tcPr>
            <w:tcW w:type="dxa" w:w="3240"/>
            <w:tcMar>
              <w:top w:w="80" w:type="dxa"/>
              <w:start w:w="80" w:type="dxa"/>
              <w:bottom w:w="80" w:type="dxa"/>
              <w:end w:w="80" w:type="dxa"/>
            </w:tcMar>
            <w:vAlign w:val="top"/>
            <w:shd w:fill="F3F6F8"/>
          </w:tcPr>
          <w:p>
            <w:r>
              <w:rPr>
                <w:sz w:val="18"/>
              </w:rPr>
              <w:t>owner_id</w:t>
            </w:r>
          </w:p>
        </w:tc>
        <w:tc>
          <w:tcPr>
            <w:tcW w:type="dxa" w:w="6480"/>
            <w:tcMar>
              <w:top w:w="80" w:type="dxa"/>
              <w:start w:w="80" w:type="dxa"/>
              <w:bottom w:w="80" w:type="dxa"/>
              <w:end w:w="80" w:type="dxa"/>
            </w:tcMar>
            <w:vAlign w:val="top"/>
            <w:shd w:fill="F3F6F8"/>
          </w:tcPr>
          <w:p>
            <w:r>
              <w:rPr>
                <w:sz w:val="18"/>
              </w:rPr>
              <w:t>Người chịu trách nhiệm</w:t>
            </w:r>
          </w:p>
        </w:tc>
      </w:tr>
      <w:tr>
        <w:tc>
          <w:tcPr>
            <w:tcW w:type="dxa" w:w="3240"/>
            <w:tcMar>
              <w:top w:w="80" w:type="dxa"/>
              <w:start w:w="80" w:type="dxa"/>
              <w:bottom w:w="80" w:type="dxa"/>
              <w:end w:w="80" w:type="dxa"/>
            </w:tcMar>
            <w:vAlign w:val="top"/>
          </w:tcPr>
          <w:p>
            <w:r>
              <w:rPr>
                <w:sz w:val="18"/>
              </w:rPr>
              <w:t>suggested_workspace_id</w:t>
            </w:r>
          </w:p>
        </w:tc>
        <w:tc>
          <w:tcPr>
            <w:tcW w:type="dxa" w:w="6480"/>
            <w:tcMar>
              <w:top w:w="80" w:type="dxa"/>
              <w:start w:w="80" w:type="dxa"/>
              <w:bottom w:w="80" w:type="dxa"/>
              <w:end w:w="80" w:type="dxa"/>
            </w:tcMar>
            <w:vAlign w:val="top"/>
          </w:tcPr>
          <w:p>
            <w:r>
              <w:rPr>
                <w:sz w:val="18"/>
              </w:rPr>
              <w:t>Workspace hệ thống đề xuất</w:t>
            </w:r>
          </w:p>
        </w:tc>
      </w:tr>
      <w:tr>
        <w:tc>
          <w:tcPr>
            <w:tcW w:type="dxa" w:w="3240"/>
            <w:tcMar>
              <w:top w:w="80" w:type="dxa"/>
              <w:start w:w="80" w:type="dxa"/>
              <w:bottom w:w="80" w:type="dxa"/>
              <w:end w:w="80" w:type="dxa"/>
            </w:tcMar>
            <w:vAlign w:val="top"/>
            <w:shd w:fill="F3F6F8"/>
          </w:tcPr>
          <w:p>
            <w:r>
              <w:rPr>
                <w:sz w:val="18"/>
              </w:rPr>
              <w:t>due_at</w:t>
            </w:r>
          </w:p>
        </w:tc>
        <w:tc>
          <w:tcPr>
            <w:tcW w:type="dxa" w:w="6480"/>
            <w:tcMar>
              <w:top w:w="80" w:type="dxa"/>
              <w:start w:w="80" w:type="dxa"/>
              <w:bottom w:w="80" w:type="dxa"/>
              <w:end w:w="80" w:type="dxa"/>
            </w:tcMar>
            <w:vAlign w:val="top"/>
            <w:shd w:fill="F3F6F8"/>
          </w:tcPr>
          <w:p>
            <w:r>
              <w:rPr>
                <w:sz w:val="18"/>
              </w:rPr>
              <w:t>Hạn</w:t>
            </w:r>
          </w:p>
        </w:tc>
      </w:tr>
      <w:tr>
        <w:tc>
          <w:tcPr>
            <w:tcW w:type="dxa" w:w="3240"/>
            <w:tcMar>
              <w:top w:w="80" w:type="dxa"/>
              <w:start w:w="80" w:type="dxa"/>
              <w:bottom w:w="80" w:type="dxa"/>
              <w:end w:w="80" w:type="dxa"/>
            </w:tcMar>
            <w:vAlign w:val="top"/>
          </w:tcPr>
          <w:p>
            <w:r>
              <w:rPr>
                <w:sz w:val="18"/>
              </w:rPr>
              <w:t>priority</w:t>
            </w:r>
          </w:p>
        </w:tc>
        <w:tc>
          <w:tcPr>
            <w:tcW w:type="dxa" w:w="6480"/>
            <w:tcMar>
              <w:top w:w="80" w:type="dxa"/>
              <w:start w:w="80" w:type="dxa"/>
              <w:bottom w:w="80" w:type="dxa"/>
              <w:end w:w="80" w:type="dxa"/>
            </w:tcMar>
            <w:vAlign w:val="top"/>
          </w:tcPr>
          <w:p>
            <w:r>
              <w:rPr>
                <w:sz w:val="18"/>
              </w:rPr>
              <w:t>Mức ưu tiên</w:t>
            </w:r>
          </w:p>
        </w:tc>
      </w:tr>
      <w:tr>
        <w:tc>
          <w:tcPr>
            <w:tcW w:type="dxa" w:w="3240"/>
            <w:tcMar>
              <w:top w:w="80" w:type="dxa"/>
              <w:start w:w="80" w:type="dxa"/>
              <w:bottom w:w="80" w:type="dxa"/>
              <w:end w:w="80" w:type="dxa"/>
            </w:tcMar>
            <w:vAlign w:val="top"/>
            <w:shd w:fill="F3F6F8"/>
          </w:tcPr>
          <w:p>
            <w:r>
              <w:rPr>
                <w:sz w:val="18"/>
              </w:rPr>
              <w:t>acceptance_criteria</w:t>
            </w:r>
          </w:p>
        </w:tc>
        <w:tc>
          <w:tcPr>
            <w:tcW w:type="dxa" w:w="6480"/>
            <w:tcMar>
              <w:top w:w="80" w:type="dxa"/>
              <w:start w:w="80" w:type="dxa"/>
              <w:bottom w:w="80" w:type="dxa"/>
              <w:end w:w="80" w:type="dxa"/>
            </w:tcMar>
            <w:vAlign w:val="top"/>
            <w:shd w:fill="F3F6F8"/>
          </w:tcPr>
          <w:p>
            <w:r>
              <w:rPr>
                <w:sz w:val="18"/>
              </w:rPr>
              <w:t>Kết quả mong đợi</w:t>
            </w:r>
          </w:p>
        </w:tc>
      </w:tr>
      <w:tr>
        <w:tc>
          <w:tcPr>
            <w:tcW w:type="dxa" w:w="3240"/>
            <w:tcMar>
              <w:top w:w="80" w:type="dxa"/>
              <w:start w:w="80" w:type="dxa"/>
              <w:bottom w:w="80" w:type="dxa"/>
              <w:end w:w="80" w:type="dxa"/>
            </w:tcMar>
            <w:vAlign w:val="top"/>
          </w:tcPr>
          <w:p>
            <w:r>
              <w:rPr>
                <w:sz w:val="18"/>
              </w:rPr>
              <w:t>conversion_status</w:t>
            </w:r>
          </w:p>
        </w:tc>
        <w:tc>
          <w:tcPr>
            <w:tcW w:type="dxa" w:w="6480"/>
            <w:tcMar>
              <w:top w:w="80" w:type="dxa"/>
              <w:start w:w="80" w:type="dxa"/>
              <w:bottom w:w="80" w:type="dxa"/>
              <w:end w:w="80" w:type="dxa"/>
            </w:tcMar>
            <w:vAlign w:val="top"/>
          </w:tcPr>
          <w:p>
            <w:r>
              <w:rPr>
                <w:sz w:val="18"/>
              </w:rPr>
              <w:t>Chưa tạo task / đã tạo task / rejected</w:t>
            </w:r>
          </w:p>
        </w:tc>
      </w:tr>
      <w:tr>
        <w:tc>
          <w:tcPr>
            <w:tcW w:type="dxa" w:w="3240"/>
            <w:tcMar>
              <w:top w:w="80" w:type="dxa"/>
              <w:start w:w="80" w:type="dxa"/>
              <w:bottom w:w="80" w:type="dxa"/>
              <w:end w:w="80" w:type="dxa"/>
            </w:tcMar>
            <w:vAlign w:val="top"/>
            <w:shd w:fill="F3F6F8"/>
          </w:tcPr>
          <w:p>
            <w:r>
              <w:rPr>
                <w:sz w:val="18"/>
              </w:rPr>
              <w:t>task_id</w:t>
            </w:r>
          </w:p>
        </w:tc>
        <w:tc>
          <w:tcPr>
            <w:tcW w:type="dxa" w:w="6480"/>
            <w:tcMar>
              <w:top w:w="80" w:type="dxa"/>
              <w:start w:w="80" w:type="dxa"/>
              <w:bottom w:w="80" w:type="dxa"/>
              <w:end w:w="80" w:type="dxa"/>
            </w:tcMar>
            <w:vAlign w:val="top"/>
            <w:shd w:fill="F3F6F8"/>
          </w:tcPr>
          <w:p>
            <w:r>
              <w:rPr>
                <w:sz w:val="18"/>
              </w:rPr>
              <w:t>FK Task nullable</w:t>
            </w:r>
          </w:p>
        </w:tc>
      </w:tr>
    </w:tbl>
    <w:p/>
    <w:p>
      <w:pPr>
        <w:pStyle w:val="Heading2"/>
        <w:keepNext/>
      </w:pPr>
      <w:r>
        <w:t>9.3 UX “Push to Workspace”</w:t>
      </w:r>
    </w:p>
    <w:p>
      <w:pPr>
        <w:pStyle w:val="CodeBlock"/>
      </w:pPr>
      <w:r>
        <w:rPr>
          <w:rFonts w:ascii="Consolas" w:hAnsi="Consolas"/>
          <w:sz w:val="17"/>
        </w:rPr>
        <w:t>Action Item: "Chuẩn bị proposal Campaign Q4"</w:t>
        <w:br/>
      </w:r>
      <w:r>
        <w:rPr>
          <w:rFonts w:ascii="Consolas" w:hAnsi="Consolas"/>
          <w:sz w:val="17"/>
        </w:rPr>
        <w:t xml:space="preserve">        |</w:t>
        <w:br/>
      </w:r>
      <w:r>
        <w:rPr>
          <w:rFonts w:ascii="Consolas" w:hAnsi="Consolas"/>
          <w:sz w:val="17"/>
        </w:rPr>
        <w:t xml:space="preserve">        +-- Owner: Tran B</w:t>
        <w:br/>
      </w:r>
      <w:r>
        <w:rPr>
          <w:rFonts w:ascii="Consolas" w:hAnsi="Consolas"/>
          <w:sz w:val="17"/>
        </w:rPr>
        <w:t xml:space="preserve">        +-- Due: 25/09</w:t>
        <w:br/>
      </w:r>
      <w:r>
        <w:rPr>
          <w:rFonts w:ascii="Consolas" w:hAnsi="Consolas"/>
          <w:sz w:val="17"/>
        </w:rPr>
        <w:t xml:space="preserve">        +-- Workspace: Campaign Q4 [suggested]</w:t>
        <w:br/>
      </w:r>
      <w:r>
        <w:rPr>
          <w:rFonts w:ascii="Consolas" w:hAnsi="Consolas"/>
          <w:sz w:val="17"/>
        </w:rPr>
        <w:t xml:space="preserve">        +-- Task Type: Task</w:t>
        <w:br/>
      </w:r>
      <w:r>
        <w:rPr>
          <w:rFonts w:ascii="Consolas" w:hAnsi="Consolas"/>
          <w:sz w:val="17"/>
        </w:rPr>
        <w:t xml:space="preserve">        |</w:t>
        <w:br/>
      </w:r>
      <w:r>
        <w:rPr>
          <w:rFonts w:ascii="Consolas" w:hAnsi="Consolas"/>
          <w:sz w:val="17"/>
        </w:rPr>
        <w:t xml:space="preserve">        +--&gt; [Create Task]</w:t>
        <w:br/>
      </w:r>
      <w:r>
        <w:rPr>
          <w:rFonts w:ascii="Consolas" w:hAnsi="Consolas"/>
          <w:sz w:val="17"/>
        </w:rPr>
        <w:t xml:space="preserve">              |</w:t>
        <w:br/>
      </w:r>
      <w:r>
        <w:rPr>
          <w:rFonts w:ascii="Consolas" w:hAnsi="Consolas"/>
          <w:sz w:val="17"/>
        </w:rPr>
        <w:t xml:space="preserve">              +-- Task MKT-128</w:t>
        <w:br/>
      </w:r>
      <w:r>
        <w:rPr>
          <w:rFonts w:ascii="Consolas" w:hAnsi="Consolas"/>
          <w:sz w:val="17"/>
        </w:rPr>
        <w:t xml:space="preserve">              +-- source_action_item_id = AI-52</w:t>
        <w:br/>
      </w:r>
      <w:r>
        <w:rPr>
          <w:rFonts w:ascii="Consolas" w:hAnsi="Consolas"/>
          <w:sz w:val="17"/>
        </w:rPr>
        <w:t xml:space="preserve">              +-- source_meeting_id = MTG-38</w:t>
      </w:r>
    </w:p>
    <w:p>
      <w:pPr>
        <w:pStyle w:val="Heading1"/>
        <w:keepNext/>
      </w:pPr>
      <w:r>
        <w:t>10. Module: Workspace &amp; Template</w:t>
      </w:r>
    </w:p>
    <w:p>
      <w:pPr>
        <w:spacing w:after="120" w:line="259" w:lineRule="auto"/>
      </w:pPr>
      <w:r>
        <w:t>Workspace là nơi công việc được thực thi. Workspace có thể thuộc một Department chính để tiện báo cáo, nhưng về domain không đồng nhất với Department.</w:t>
      </w:r>
    </w:p>
    <w:p>
      <w:pPr>
        <w:pStyle w:val="Heading2"/>
        <w:keepNext/>
      </w:pPr>
      <w:r>
        <w:t>10.1 Workspace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8"/>
            <w:tcMar>
              <w:top w:w="80" w:type="dxa"/>
              <w:start w:w="80" w:type="dxa"/>
              <w:bottom w:w="80" w:type="dxa"/>
              <w:end w:w="80" w:type="dxa"/>
            </w:tcMar>
            <w:vAlign w:val="center"/>
          </w:tcPr>
          <w:p>
            <w:pPr>
              <w:jc w:val="center"/>
            </w:pPr>
            <w:r>
              <w:rPr>
                <w:b/>
                <w:color w:val="FFFFFF"/>
                <w:sz w:val="18"/>
              </w:rPr>
              <w:t>Thành phần</w:t>
            </w:r>
          </w:p>
        </w:tc>
        <w:tc>
          <w:tcPr>
            <w:tcW w:type="dxa" w:w="7056"/>
            <w:shd w:fill="1F4E78"/>
            <w:tcMar>
              <w:top w:w="80" w:type="dxa"/>
              <w:start w:w="80" w:type="dxa"/>
              <w:bottom w:w="80" w:type="dxa"/>
              <w:end w:w="80" w:type="dxa"/>
            </w:tcMar>
            <w:vAlign w:val="center"/>
          </w:tcPr>
          <w:p>
            <w:pPr>
              <w:jc w:val="center"/>
            </w:pPr>
            <w:r>
              <w:rPr>
                <w:b/>
                <w:color w:val="FFFFFF"/>
                <w:sz w:val="18"/>
              </w:rPr>
              <w:t>Mô tả</w:t>
            </w:r>
          </w:p>
        </w:tc>
      </w:tr>
      <w:tr>
        <w:tc>
          <w:tcPr>
            <w:tcW w:type="dxa" w:w="2592"/>
            <w:tcMar>
              <w:top w:w="80" w:type="dxa"/>
              <w:start w:w="80" w:type="dxa"/>
              <w:bottom w:w="80" w:type="dxa"/>
              <w:end w:w="80" w:type="dxa"/>
            </w:tcMar>
            <w:vAlign w:val="top"/>
          </w:tcPr>
          <w:p>
            <w:r>
              <w:rPr>
                <w:sz w:val="18"/>
              </w:rPr>
              <w:t>Identity</w:t>
            </w:r>
          </w:p>
        </w:tc>
        <w:tc>
          <w:tcPr>
            <w:tcW w:type="dxa" w:w="7056"/>
            <w:tcMar>
              <w:top w:w="80" w:type="dxa"/>
              <w:start w:w="80" w:type="dxa"/>
              <w:bottom w:w="80" w:type="dxa"/>
              <w:end w:w="80" w:type="dxa"/>
            </w:tcMar>
            <w:vAlign w:val="top"/>
          </w:tcPr>
          <w:p>
            <w:r>
              <w:rPr>
                <w:sz w:val="18"/>
              </w:rPr>
              <w:t>code, name, description, icon, status</w:t>
            </w:r>
          </w:p>
        </w:tc>
      </w:tr>
      <w:tr>
        <w:tc>
          <w:tcPr>
            <w:tcW w:type="dxa" w:w="2592"/>
            <w:tcMar>
              <w:top w:w="80" w:type="dxa"/>
              <w:start w:w="80" w:type="dxa"/>
              <w:bottom w:w="80" w:type="dxa"/>
              <w:end w:w="80" w:type="dxa"/>
            </w:tcMar>
            <w:vAlign w:val="top"/>
            <w:shd w:fill="F3F6F8"/>
          </w:tcPr>
          <w:p>
            <w:r>
              <w:rPr>
                <w:sz w:val="18"/>
              </w:rPr>
              <w:t>Ownership</w:t>
            </w:r>
          </w:p>
        </w:tc>
        <w:tc>
          <w:tcPr>
            <w:tcW w:type="dxa" w:w="7056"/>
            <w:tcMar>
              <w:top w:w="80" w:type="dxa"/>
              <w:start w:w="80" w:type="dxa"/>
              <w:bottom w:w="80" w:type="dxa"/>
              <w:end w:w="80" w:type="dxa"/>
            </w:tcMar>
            <w:vAlign w:val="top"/>
            <w:shd w:fill="F3F6F8"/>
          </w:tcPr>
          <w:p>
            <w:r>
              <w:rPr>
                <w:sz w:val="18"/>
              </w:rPr>
              <w:t>org + owning department + optional cross-department</w:t>
            </w:r>
          </w:p>
        </w:tc>
      </w:tr>
      <w:tr>
        <w:tc>
          <w:tcPr>
            <w:tcW w:type="dxa" w:w="2592"/>
            <w:tcMar>
              <w:top w:w="80" w:type="dxa"/>
              <w:start w:w="80" w:type="dxa"/>
              <w:bottom w:w="80" w:type="dxa"/>
              <w:end w:w="80" w:type="dxa"/>
            </w:tcMar>
            <w:vAlign w:val="top"/>
          </w:tcPr>
          <w:p>
            <w:r>
              <w:rPr>
                <w:sz w:val="18"/>
              </w:rPr>
              <w:t>Access</w:t>
            </w:r>
          </w:p>
        </w:tc>
        <w:tc>
          <w:tcPr>
            <w:tcW w:type="dxa" w:w="7056"/>
            <w:tcMar>
              <w:top w:w="80" w:type="dxa"/>
              <w:start w:w="80" w:type="dxa"/>
              <w:bottom w:w="80" w:type="dxa"/>
              <w:end w:w="80" w:type="dxa"/>
            </w:tcMar>
            <w:vAlign w:val="top"/>
          </w:tcPr>
          <w:p>
            <w:r>
              <w:rPr>
                <w:sz w:val="18"/>
              </w:rPr>
              <w:t>members, roles, visibility</w:t>
            </w:r>
          </w:p>
        </w:tc>
      </w:tr>
      <w:tr>
        <w:tc>
          <w:tcPr>
            <w:tcW w:type="dxa" w:w="2592"/>
            <w:tcMar>
              <w:top w:w="80" w:type="dxa"/>
              <w:start w:w="80" w:type="dxa"/>
              <w:bottom w:w="80" w:type="dxa"/>
              <w:end w:w="80" w:type="dxa"/>
            </w:tcMar>
            <w:vAlign w:val="top"/>
            <w:shd w:fill="F3F6F8"/>
          </w:tcPr>
          <w:p>
            <w:r>
              <w:rPr>
                <w:sz w:val="18"/>
              </w:rPr>
              <w:t>Template snapshot</w:t>
            </w:r>
          </w:p>
        </w:tc>
        <w:tc>
          <w:tcPr>
            <w:tcW w:type="dxa" w:w="7056"/>
            <w:tcMar>
              <w:top w:w="80" w:type="dxa"/>
              <w:start w:w="80" w:type="dxa"/>
              <w:bottom w:w="80" w:type="dxa"/>
              <w:end w:w="80" w:type="dxa"/>
            </w:tcMar>
            <w:vAlign w:val="top"/>
            <w:shd w:fill="F3F6F8"/>
          </w:tcPr>
          <w:p>
            <w:r>
              <w:rPr>
                <w:sz w:val="18"/>
              </w:rPr>
              <w:t>bộ cấu hình được copy tại thời điểm tạo</w:t>
            </w:r>
          </w:p>
        </w:tc>
      </w:tr>
      <w:tr>
        <w:tc>
          <w:tcPr>
            <w:tcW w:type="dxa" w:w="2592"/>
            <w:tcMar>
              <w:top w:w="80" w:type="dxa"/>
              <w:start w:w="80" w:type="dxa"/>
              <w:bottom w:w="80" w:type="dxa"/>
              <w:end w:w="80" w:type="dxa"/>
            </w:tcMar>
            <w:vAlign w:val="top"/>
          </w:tcPr>
          <w:p>
            <w:r>
              <w:rPr>
                <w:sz w:val="18"/>
              </w:rPr>
              <w:t>Workflow</w:t>
            </w:r>
          </w:p>
        </w:tc>
        <w:tc>
          <w:tcPr>
            <w:tcW w:type="dxa" w:w="7056"/>
            <w:tcMar>
              <w:top w:w="80" w:type="dxa"/>
              <w:start w:w="80" w:type="dxa"/>
              <w:bottom w:w="80" w:type="dxa"/>
              <w:end w:w="80" w:type="dxa"/>
            </w:tcMar>
            <w:vAlign w:val="top"/>
          </w:tcPr>
          <w:p>
            <w:r>
              <w:rPr>
                <w:sz w:val="18"/>
              </w:rPr>
              <w:t>status graph và transition rules</w:t>
            </w:r>
          </w:p>
        </w:tc>
      </w:tr>
      <w:tr>
        <w:tc>
          <w:tcPr>
            <w:tcW w:type="dxa" w:w="2592"/>
            <w:tcMar>
              <w:top w:w="80" w:type="dxa"/>
              <w:start w:w="80" w:type="dxa"/>
              <w:bottom w:w="80" w:type="dxa"/>
              <w:end w:w="80" w:type="dxa"/>
            </w:tcMar>
            <w:vAlign w:val="top"/>
            <w:shd w:fill="F3F6F8"/>
          </w:tcPr>
          <w:p>
            <w:r>
              <w:rPr>
                <w:sz w:val="18"/>
              </w:rPr>
              <w:t>Views</w:t>
            </w:r>
          </w:p>
        </w:tc>
        <w:tc>
          <w:tcPr>
            <w:tcW w:type="dxa" w:w="7056"/>
            <w:tcMar>
              <w:top w:w="80" w:type="dxa"/>
              <w:start w:w="80" w:type="dxa"/>
              <w:bottom w:w="80" w:type="dxa"/>
              <w:end w:w="80" w:type="dxa"/>
            </w:tcMar>
            <w:vAlign w:val="top"/>
            <w:shd w:fill="F3F6F8"/>
          </w:tcPr>
          <w:p>
            <w:r>
              <w:rPr>
                <w:sz w:val="18"/>
              </w:rPr>
              <w:t>board/list/calendar/timeline</w:t>
            </w:r>
          </w:p>
        </w:tc>
      </w:tr>
      <w:tr>
        <w:tc>
          <w:tcPr>
            <w:tcW w:type="dxa" w:w="2592"/>
            <w:tcMar>
              <w:top w:w="80" w:type="dxa"/>
              <w:start w:w="80" w:type="dxa"/>
              <w:bottom w:w="80" w:type="dxa"/>
              <w:end w:w="80" w:type="dxa"/>
            </w:tcMar>
            <w:vAlign w:val="top"/>
          </w:tcPr>
          <w:p>
            <w:r>
              <w:rPr>
                <w:sz w:val="18"/>
              </w:rPr>
              <w:t>Task types</w:t>
            </w:r>
          </w:p>
        </w:tc>
        <w:tc>
          <w:tcPr>
            <w:tcW w:type="dxa" w:w="7056"/>
            <w:tcMar>
              <w:top w:w="80" w:type="dxa"/>
              <w:start w:w="80" w:type="dxa"/>
              <w:bottom w:w="80" w:type="dxa"/>
              <w:end w:w="80" w:type="dxa"/>
            </w:tcMar>
            <w:vAlign w:val="top"/>
          </w:tcPr>
          <w:p>
            <w:r>
              <w:rPr>
                <w:sz w:val="18"/>
              </w:rPr>
              <w:t>Task, Bug, Story, Request... tùy use case</w:t>
            </w:r>
          </w:p>
        </w:tc>
      </w:tr>
      <w:tr>
        <w:tc>
          <w:tcPr>
            <w:tcW w:type="dxa" w:w="2592"/>
            <w:tcMar>
              <w:top w:w="80" w:type="dxa"/>
              <w:start w:w="80" w:type="dxa"/>
              <w:bottom w:w="80" w:type="dxa"/>
              <w:end w:w="80" w:type="dxa"/>
            </w:tcMar>
            <w:vAlign w:val="top"/>
            <w:shd w:fill="F3F6F8"/>
          </w:tcPr>
          <w:p>
            <w:r>
              <w:rPr>
                <w:sz w:val="18"/>
              </w:rPr>
              <w:t>Automation</w:t>
            </w:r>
          </w:p>
        </w:tc>
        <w:tc>
          <w:tcPr>
            <w:tcW w:type="dxa" w:w="7056"/>
            <w:tcMar>
              <w:top w:w="80" w:type="dxa"/>
              <w:start w:w="80" w:type="dxa"/>
              <w:bottom w:w="80" w:type="dxa"/>
              <w:end w:w="80" w:type="dxa"/>
            </w:tcMar>
            <w:vAlign w:val="top"/>
            <w:shd w:fill="F3F6F8"/>
          </w:tcPr>
          <w:p>
            <w:r>
              <w:rPr>
                <w:sz w:val="18"/>
              </w:rPr>
              <w:t>rules chạy theo trigger/condition/action</w:t>
            </w:r>
          </w:p>
        </w:tc>
      </w:tr>
    </w:tbl>
    <w:p/>
    <w:p>
      <w:pPr>
        <w:pStyle w:val="Heading2"/>
        <w:keepNext/>
      </w:pPr>
      <w:r>
        <w:t>10.2 Template</w:t>
      </w:r>
    </w:p>
    <w:p>
      <w:pPr>
        <w:spacing w:after="120" w:line="259" w:lineRule="auto"/>
      </w:pPr>
      <w:r>
        <w:t>Jira hiện có thư viện template theo use case và template có thể pre-configure work types, workflows và tính năng liên quan; đó là pattern đáng học để giảm thời gian setup. MiniJira nên áp dụng pattern này nhưng đặt template ở Workspace. (Nguồn: Atlassian, “What are the space templates?” và “Jira project management template”.)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shd w:fill="1F4E78"/>
            <w:tcMar>
              <w:top w:w="80" w:type="dxa"/>
              <w:start w:w="80" w:type="dxa"/>
              <w:bottom w:w="80" w:type="dxa"/>
              <w:end w:w="80" w:type="dxa"/>
            </w:tcMar>
            <w:vAlign w:val="center"/>
          </w:tcPr>
          <w:p>
            <w:pPr>
              <w:jc w:val="center"/>
            </w:pPr>
            <w:r>
              <w:rPr>
                <w:b/>
                <w:color w:val="FFFFFF"/>
                <w:sz w:val="18"/>
              </w:rPr>
              <w:t>Template mẫu</w:t>
            </w:r>
          </w:p>
        </w:tc>
        <w:tc>
          <w:tcPr>
            <w:tcW w:type="dxa" w:w="3672"/>
            <w:shd w:fill="1F4E78"/>
            <w:tcMar>
              <w:top w:w="80" w:type="dxa"/>
              <w:start w:w="80" w:type="dxa"/>
              <w:bottom w:w="80" w:type="dxa"/>
              <w:end w:w="80" w:type="dxa"/>
            </w:tcMar>
            <w:vAlign w:val="center"/>
          </w:tcPr>
          <w:p>
            <w:pPr>
              <w:jc w:val="center"/>
            </w:pPr>
            <w:r>
              <w:rPr>
                <w:b/>
                <w:color w:val="FFFFFF"/>
                <w:sz w:val="18"/>
              </w:rPr>
              <w:t>Workflow</w:t>
            </w:r>
          </w:p>
        </w:tc>
        <w:tc>
          <w:tcPr>
            <w:tcW w:type="dxa" w:w="2592"/>
            <w:shd w:fill="1F4E78"/>
            <w:tcMar>
              <w:top w:w="80" w:type="dxa"/>
              <w:start w:w="80" w:type="dxa"/>
              <w:bottom w:w="80" w:type="dxa"/>
              <w:end w:w="80" w:type="dxa"/>
            </w:tcMar>
            <w:vAlign w:val="center"/>
          </w:tcPr>
          <w:p>
            <w:pPr>
              <w:jc w:val="center"/>
            </w:pPr>
            <w:r>
              <w:rPr>
                <w:b/>
                <w:color w:val="FFFFFF"/>
                <w:sz w:val="18"/>
              </w:rPr>
              <w:t>Task types</w:t>
            </w:r>
          </w:p>
        </w:tc>
        <w:tc>
          <w:tcPr>
            <w:tcW w:type="dxa" w:w="1584"/>
            <w:shd w:fill="1F4E78"/>
            <w:tcMar>
              <w:top w:w="80" w:type="dxa"/>
              <w:start w:w="80" w:type="dxa"/>
              <w:bottom w:w="80" w:type="dxa"/>
              <w:end w:w="80" w:type="dxa"/>
            </w:tcMar>
            <w:vAlign w:val="center"/>
          </w:tcPr>
          <w:p>
            <w:pPr>
              <w:jc w:val="center"/>
            </w:pPr>
            <w:r>
              <w:rPr>
                <w:b/>
                <w:color w:val="FFFFFF"/>
                <w:sz w:val="18"/>
              </w:rPr>
              <w:t>Views</w:t>
            </w:r>
          </w:p>
        </w:tc>
      </w:tr>
      <w:tr>
        <w:tc>
          <w:tcPr>
            <w:tcW w:type="dxa" w:w="2232"/>
            <w:tcMar>
              <w:top w:w="80" w:type="dxa"/>
              <w:start w:w="80" w:type="dxa"/>
              <w:bottom w:w="80" w:type="dxa"/>
              <w:end w:w="80" w:type="dxa"/>
            </w:tcMar>
            <w:vAlign w:val="top"/>
          </w:tcPr>
          <w:p>
            <w:r>
              <w:rPr>
                <w:sz w:val="18"/>
              </w:rPr>
              <w:t>General Project</w:t>
            </w:r>
          </w:p>
        </w:tc>
        <w:tc>
          <w:tcPr>
            <w:tcW w:type="dxa" w:w="3672"/>
            <w:tcMar>
              <w:top w:w="80" w:type="dxa"/>
              <w:start w:w="80" w:type="dxa"/>
              <w:bottom w:w="80" w:type="dxa"/>
              <w:end w:w="80" w:type="dxa"/>
            </w:tcMar>
            <w:vAlign w:val="top"/>
          </w:tcPr>
          <w:p>
            <w:r>
              <w:rPr>
                <w:sz w:val="18"/>
              </w:rPr>
              <w:t>To Do → In Progress → Review → Done</w:t>
            </w:r>
          </w:p>
        </w:tc>
        <w:tc>
          <w:tcPr>
            <w:tcW w:type="dxa" w:w="2592"/>
            <w:tcMar>
              <w:top w:w="80" w:type="dxa"/>
              <w:start w:w="80" w:type="dxa"/>
              <w:bottom w:w="80" w:type="dxa"/>
              <w:end w:w="80" w:type="dxa"/>
            </w:tcMar>
            <w:vAlign w:val="top"/>
          </w:tcPr>
          <w:p>
            <w:r>
              <w:rPr>
                <w:sz w:val="18"/>
              </w:rPr>
              <w:t>Task, Milestone</w:t>
            </w:r>
          </w:p>
        </w:tc>
        <w:tc>
          <w:tcPr>
            <w:tcW w:type="dxa" w:w="1584"/>
            <w:tcMar>
              <w:top w:w="80" w:type="dxa"/>
              <w:start w:w="80" w:type="dxa"/>
              <w:bottom w:w="80" w:type="dxa"/>
              <w:end w:w="80" w:type="dxa"/>
            </w:tcMar>
            <w:vAlign w:val="top"/>
          </w:tcPr>
          <w:p>
            <w:r>
              <w:rPr>
                <w:sz w:val="18"/>
              </w:rPr>
              <w:t>List, Board, Calendar, Timeline</w:t>
            </w:r>
          </w:p>
        </w:tc>
      </w:tr>
      <w:tr>
        <w:tc>
          <w:tcPr>
            <w:tcW w:type="dxa" w:w="2232"/>
            <w:tcMar>
              <w:top w:w="80" w:type="dxa"/>
              <w:start w:w="80" w:type="dxa"/>
              <w:bottom w:w="80" w:type="dxa"/>
              <w:end w:w="80" w:type="dxa"/>
            </w:tcMar>
            <w:vAlign w:val="top"/>
            <w:shd w:fill="F3F6F8"/>
          </w:tcPr>
          <w:p>
            <w:r>
              <w:rPr>
                <w:sz w:val="18"/>
              </w:rPr>
              <w:t>Operations</w:t>
            </w:r>
          </w:p>
        </w:tc>
        <w:tc>
          <w:tcPr>
            <w:tcW w:type="dxa" w:w="3672"/>
            <w:tcMar>
              <w:top w:w="80" w:type="dxa"/>
              <w:start w:w="80" w:type="dxa"/>
              <w:bottom w:w="80" w:type="dxa"/>
              <w:end w:w="80" w:type="dxa"/>
            </w:tcMar>
            <w:vAlign w:val="top"/>
            <w:shd w:fill="F3F6F8"/>
          </w:tcPr>
          <w:p>
            <w:r>
              <w:rPr>
                <w:sz w:val="18"/>
              </w:rPr>
              <w:t>New → Assigned → Processing → Completed</w:t>
            </w:r>
          </w:p>
        </w:tc>
        <w:tc>
          <w:tcPr>
            <w:tcW w:type="dxa" w:w="2592"/>
            <w:tcMar>
              <w:top w:w="80" w:type="dxa"/>
              <w:start w:w="80" w:type="dxa"/>
              <w:bottom w:w="80" w:type="dxa"/>
              <w:end w:w="80" w:type="dxa"/>
            </w:tcMar>
            <w:vAlign w:val="top"/>
            <w:shd w:fill="F3F6F8"/>
          </w:tcPr>
          <w:p>
            <w:r>
              <w:rPr>
                <w:sz w:val="18"/>
              </w:rPr>
              <w:t>Request, Task</w:t>
            </w:r>
          </w:p>
        </w:tc>
        <w:tc>
          <w:tcPr>
            <w:tcW w:type="dxa" w:w="1584"/>
            <w:tcMar>
              <w:top w:w="80" w:type="dxa"/>
              <w:start w:w="80" w:type="dxa"/>
              <w:bottom w:w="80" w:type="dxa"/>
              <w:end w:w="80" w:type="dxa"/>
            </w:tcMar>
            <w:vAlign w:val="top"/>
            <w:shd w:fill="F3F6F8"/>
          </w:tcPr>
          <w:p>
            <w:r>
              <w:rPr>
                <w:sz w:val="18"/>
              </w:rPr>
              <w:t>List, Board, Calendar</w:t>
            </w:r>
          </w:p>
        </w:tc>
      </w:tr>
      <w:tr>
        <w:tc>
          <w:tcPr>
            <w:tcW w:type="dxa" w:w="2232"/>
            <w:tcMar>
              <w:top w:w="80" w:type="dxa"/>
              <w:start w:w="80" w:type="dxa"/>
              <w:bottom w:w="80" w:type="dxa"/>
              <w:end w:w="80" w:type="dxa"/>
            </w:tcMar>
            <w:vAlign w:val="top"/>
          </w:tcPr>
          <w:p>
            <w:r>
              <w:rPr>
                <w:sz w:val="18"/>
              </w:rPr>
              <w:t>Marketing Campaign</w:t>
            </w:r>
          </w:p>
        </w:tc>
        <w:tc>
          <w:tcPr>
            <w:tcW w:type="dxa" w:w="3672"/>
            <w:tcMar>
              <w:top w:w="80" w:type="dxa"/>
              <w:start w:w="80" w:type="dxa"/>
              <w:bottom w:w="80" w:type="dxa"/>
              <w:end w:w="80" w:type="dxa"/>
            </w:tcMar>
            <w:vAlign w:val="top"/>
          </w:tcPr>
          <w:p>
            <w:r>
              <w:rPr>
                <w:sz w:val="18"/>
              </w:rPr>
              <w:t>Idea → Planning → Production → Review → Approved → Published</w:t>
            </w:r>
          </w:p>
        </w:tc>
        <w:tc>
          <w:tcPr>
            <w:tcW w:type="dxa" w:w="2592"/>
            <w:tcMar>
              <w:top w:w="80" w:type="dxa"/>
              <w:start w:w="80" w:type="dxa"/>
              <w:bottom w:w="80" w:type="dxa"/>
              <w:end w:w="80" w:type="dxa"/>
            </w:tcMar>
            <w:vAlign w:val="top"/>
          </w:tcPr>
          <w:p>
            <w:r>
              <w:rPr>
                <w:sz w:val="18"/>
              </w:rPr>
              <w:t>Campaign, Content, Design, Task</w:t>
            </w:r>
          </w:p>
        </w:tc>
        <w:tc>
          <w:tcPr>
            <w:tcW w:type="dxa" w:w="1584"/>
            <w:tcMar>
              <w:top w:w="80" w:type="dxa"/>
              <w:start w:w="80" w:type="dxa"/>
              <w:bottom w:w="80" w:type="dxa"/>
              <w:end w:w="80" w:type="dxa"/>
            </w:tcMar>
            <w:vAlign w:val="top"/>
          </w:tcPr>
          <w:p>
            <w:r>
              <w:rPr>
                <w:sz w:val="18"/>
              </w:rPr>
              <w:t>Board, Calendar, Timeline</w:t>
            </w:r>
          </w:p>
        </w:tc>
      </w:tr>
      <w:tr>
        <w:tc>
          <w:tcPr>
            <w:tcW w:type="dxa" w:w="2232"/>
            <w:tcMar>
              <w:top w:w="80" w:type="dxa"/>
              <w:start w:w="80" w:type="dxa"/>
              <w:bottom w:w="80" w:type="dxa"/>
              <w:end w:w="80" w:type="dxa"/>
            </w:tcMar>
            <w:vAlign w:val="top"/>
            <w:shd w:fill="F3F6F8"/>
          </w:tcPr>
          <w:p>
            <w:r>
              <w:rPr>
                <w:sz w:val="18"/>
              </w:rPr>
              <w:t>Recruitment</w:t>
            </w:r>
          </w:p>
        </w:tc>
        <w:tc>
          <w:tcPr>
            <w:tcW w:type="dxa" w:w="3672"/>
            <w:tcMar>
              <w:top w:w="80" w:type="dxa"/>
              <w:start w:w="80" w:type="dxa"/>
              <w:bottom w:w="80" w:type="dxa"/>
              <w:end w:w="80" w:type="dxa"/>
            </w:tcMar>
            <w:vAlign w:val="top"/>
            <w:shd w:fill="F3F6F8"/>
          </w:tcPr>
          <w:p>
            <w:r>
              <w:rPr>
                <w:sz w:val="18"/>
              </w:rPr>
              <w:t>Open → Screening → Interview → Offer → Hired/Closed</w:t>
            </w:r>
          </w:p>
        </w:tc>
        <w:tc>
          <w:tcPr>
            <w:tcW w:type="dxa" w:w="2592"/>
            <w:tcMar>
              <w:top w:w="80" w:type="dxa"/>
              <w:start w:w="80" w:type="dxa"/>
              <w:bottom w:w="80" w:type="dxa"/>
              <w:end w:w="80" w:type="dxa"/>
            </w:tcMar>
            <w:vAlign w:val="top"/>
            <w:shd w:fill="F3F6F8"/>
          </w:tcPr>
          <w:p>
            <w:r>
              <w:rPr>
                <w:sz w:val="18"/>
              </w:rPr>
              <w:t>Candidate, Interview, Task</w:t>
            </w:r>
          </w:p>
        </w:tc>
        <w:tc>
          <w:tcPr>
            <w:tcW w:type="dxa" w:w="1584"/>
            <w:tcMar>
              <w:top w:w="80" w:type="dxa"/>
              <w:start w:w="80" w:type="dxa"/>
              <w:bottom w:w="80" w:type="dxa"/>
              <w:end w:w="80" w:type="dxa"/>
            </w:tcMar>
            <w:vAlign w:val="top"/>
            <w:shd w:fill="F3F6F8"/>
          </w:tcPr>
          <w:p>
            <w:r>
              <w:rPr>
                <w:sz w:val="18"/>
              </w:rPr>
              <w:t>List, Board, Calendar</w:t>
            </w:r>
          </w:p>
        </w:tc>
      </w:tr>
      <w:tr>
        <w:tc>
          <w:tcPr>
            <w:tcW w:type="dxa" w:w="2232"/>
            <w:tcMar>
              <w:top w:w="80" w:type="dxa"/>
              <w:start w:w="80" w:type="dxa"/>
              <w:bottom w:w="80" w:type="dxa"/>
              <w:end w:w="80" w:type="dxa"/>
            </w:tcMar>
            <w:vAlign w:val="top"/>
          </w:tcPr>
          <w:p>
            <w:r>
              <w:rPr>
                <w:sz w:val="18"/>
              </w:rPr>
              <w:t>Software</w:t>
            </w:r>
          </w:p>
        </w:tc>
        <w:tc>
          <w:tcPr>
            <w:tcW w:type="dxa" w:w="3672"/>
            <w:tcMar>
              <w:top w:w="80" w:type="dxa"/>
              <w:start w:w="80" w:type="dxa"/>
              <w:bottom w:w="80" w:type="dxa"/>
              <w:end w:w="80" w:type="dxa"/>
            </w:tcMar>
            <w:vAlign w:val="top"/>
          </w:tcPr>
          <w:p>
            <w:r>
              <w:rPr>
                <w:sz w:val="18"/>
              </w:rPr>
              <w:t>Backlog → Selected → In Progress → Review → QA → Done</w:t>
            </w:r>
          </w:p>
        </w:tc>
        <w:tc>
          <w:tcPr>
            <w:tcW w:type="dxa" w:w="2592"/>
            <w:tcMar>
              <w:top w:w="80" w:type="dxa"/>
              <w:start w:w="80" w:type="dxa"/>
              <w:bottom w:w="80" w:type="dxa"/>
              <w:end w:w="80" w:type="dxa"/>
            </w:tcMar>
            <w:vAlign w:val="top"/>
          </w:tcPr>
          <w:p>
            <w:r>
              <w:rPr>
                <w:sz w:val="18"/>
              </w:rPr>
              <w:t>Epic, Story, Bug, Task, Sub-task</w:t>
            </w:r>
          </w:p>
        </w:tc>
        <w:tc>
          <w:tcPr>
            <w:tcW w:type="dxa" w:w="1584"/>
            <w:tcMar>
              <w:top w:w="80" w:type="dxa"/>
              <w:start w:w="80" w:type="dxa"/>
              <w:bottom w:w="80" w:type="dxa"/>
              <w:end w:w="80" w:type="dxa"/>
            </w:tcMar>
            <w:vAlign w:val="top"/>
          </w:tcPr>
          <w:p>
            <w:r>
              <w:rPr>
                <w:sz w:val="18"/>
              </w:rPr>
              <w:t>Backlog, Board, Timeline</w:t>
            </w:r>
          </w:p>
        </w:tc>
      </w:tr>
    </w:tbl>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1"/>
              </w:rPr>
              <w:t>Kiến trúc template</w:t>
            </w:r>
          </w:p>
          <w:p>
            <w:pPr>
              <w:spacing w:after="0"/>
            </w:pPr>
            <w:r>
              <w:rPr>
                <w:sz w:val="19"/>
              </w:rPr>
              <w:t>Không hard-code “template = business logic”. Template chỉ là configuration seed. Khi workspace được tạo, hệ thống snapshot cấu hình; sau đó workspace có thể customize mà không làm thay đổi template gốc.</w:t>
            </w:r>
          </w:p>
        </w:tc>
      </w:tr>
    </w:tbl>
    <w:p/>
    <w:p>
      <w:pPr>
        <w:pStyle w:val="Heading1"/>
        <w:keepNext/>
      </w:pPr>
      <w:r>
        <w:t>11. Module: Task / Work Item</w:t>
      </w:r>
    </w:p>
    <w:p>
      <w:pPr>
        <w:spacing w:after="120" w:line="259" w:lineRule="auto"/>
      </w:pPr>
      <w:r>
        <w:t>Task là đơn vị execution. Thiết kế nên cho phép một work item có nhiều loại nhưng dùng một core model chung.</w:t>
      </w:r>
    </w:p>
    <w:p>
      <w:pPr>
        <w:pStyle w:val="Heading2"/>
        <w:keepNext/>
      </w:pPr>
      <w:r>
        <w:t>11.1 Core fields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1F4E78"/>
            <w:tcMar>
              <w:top w:w="80" w:type="dxa"/>
              <w:start w:w="80" w:type="dxa"/>
              <w:bottom w:w="80" w:type="dxa"/>
              <w:end w:w="80" w:type="dxa"/>
            </w:tcMar>
            <w:vAlign w:val="center"/>
          </w:tcPr>
          <w:p>
            <w:pPr>
              <w:jc w:val="center"/>
            </w:pPr>
            <w:r>
              <w:rPr>
                <w:b/>
                <w:color w:val="FFFFFF"/>
                <w:sz w:val="18"/>
              </w:rPr>
              <w:t>Nhóm</w:t>
            </w:r>
          </w:p>
        </w:tc>
        <w:tc>
          <w:tcPr>
            <w:tcW w:type="dxa" w:w="7488"/>
            <w:shd w:fill="1F4E78"/>
            <w:tcMar>
              <w:top w:w="80" w:type="dxa"/>
              <w:start w:w="80" w:type="dxa"/>
              <w:bottom w:w="80" w:type="dxa"/>
              <w:end w:w="80" w:type="dxa"/>
            </w:tcMar>
            <w:vAlign w:val="center"/>
          </w:tcPr>
          <w:p>
            <w:pPr>
              <w:jc w:val="center"/>
            </w:pPr>
            <w:r>
              <w:rPr>
                <w:b/>
                <w:color w:val="FFFFFF"/>
                <w:sz w:val="18"/>
              </w:rPr>
              <w:t>Field đề xuất</w:t>
            </w:r>
          </w:p>
        </w:tc>
      </w:tr>
      <w:tr>
        <w:tc>
          <w:tcPr>
            <w:tcW w:type="dxa" w:w="2088"/>
            <w:tcMar>
              <w:top w:w="80" w:type="dxa"/>
              <w:start w:w="80" w:type="dxa"/>
              <w:bottom w:w="80" w:type="dxa"/>
              <w:end w:w="80" w:type="dxa"/>
            </w:tcMar>
            <w:vAlign w:val="top"/>
          </w:tcPr>
          <w:p>
            <w:r>
              <w:rPr>
                <w:sz w:val="18"/>
              </w:rPr>
              <w:t>Identity</w:t>
            </w:r>
          </w:p>
        </w:tc>
        <w:tc>
          <w:tcPr>
            <w:tcW w:type="dxa" w:w="7488"/>
            <w:tcMar>
              <w:top w:w="80" w:type="dxa"/>
              <w:start w:w="80" w:type="dxa"/>
              <w:bottom w:w="80" w:type="dxa"/>
              <w:end w:w="80" w:type="dxa"/>
            </w:tcMar>
            <w:vAlign w:val="top"/>
          </w:tcPr>
          <w:p>
            <w:r>
              <w:rPr>
                <w:sz w:val="18"/>
              </w:rPr>
              <w:t>id, key, workspace_id, work_type_id</w:t>
            </w:r>
          </w:p>
        </w:tc>
      </w:tr>
      <w:tr>
        <w:tc>
          <w:tcPr>
            <w:tcW w:type="dxa" w:w="2088"/>
            <w:tcMar>
              <w:top w:w="80" w:type="dxa"/>
              <w:start w:w="80" w:type="dxa"/>
              <w:bottom w:w="80" w:type="dxa"/>
              <w:end w:w="80" w:type="dxa"/>
            </w:tcMar>
            <w:vAlign w:val="top"/>
            <w:shd w:fill="F3F6F8"/>
          </w:tcPr>
          <w:p>
            <w:r>
              <w:rPr>
                <w:sz w:val="18"/>
              </w:rPr>
              <w:t>Content</w:t>
            </w:r>
          </w:p>
        </w:tc>
        <w:tc>
          <w:tcPr>
            <w:tcW w:type="dxa" w:w="7488"/>
            <w:tcMar>
              <w:top w:w="80" w:type="dxa"/>
              <w:start w:w="80" w:type="dxa"/>
              <w:bottom w:w="80" w:type="dxa"/>
              <w:end w:w="80" w:type="dxa"/>
            </w:tcMar>
            <w:vAlign w:val="top"/>
            <w:shd w:fill="F3F6F8"/>
          </w:tcPr>
          <w:p>
            <w:r>
              <w:rPr>
                <w:sz w:val="18"/>
              </w:rPr>
              <w:t>title, description, acceptance_criteria</w:t>
            </w:r>
          </w:p>
        </w:tc>
      </w:tr>
      <w:tr>
        <w:tc>
          <w:tcPr>
            <w:tcW w:type="dxa" w:w="2088"/>
            <w:tcMar>
              <w:top w:w="80" w:type="dxa"/>
              <w:start w:w="80" w:type="dxa"/>
              <w:bottom w:w="80" w:type="dxa"/>
              <w:end w:w="80" w:type="dxa"/>
            </w:tcMar>
            <w:vAlign w:val="top"/>
          </w:tcPr>
          <w:p>
            <w:r>
              <w:rPr>
                <w:sz w:val="18"/>
              </w:rPr>
              <w:t>Ownership</w:t>
            </w:r>
          </w:p>
        </w:tc>
        <w:tc>
          <w:tcPr>
            <w:tcW w:type="dxa" w:w="7488"/>
            <w:tcMar>
              <w:top w:w="80" w:type="dxa"/>
              <w:start w:w="80" w:type="dxa"/>
              <w:bottom w:w="80" w:type="dxa"/>
              <w:end w:w="80" w:type="dxa"/>
            </w:tcMar>
            <w:vAlign w:val="top"/>
          </w:tcPr>
          <w:p>
            <w:r>
              <w:rPr>
                <w:sz w:val="18"/>
              </w:rPr>
              <w:t>reporter_id, assignee_id, approver_id</w:t>
            </w:r>
          </w:p>
        </w:tc>
      </w:tr>
      <w:tr>
        <w:tc>
          <w:tcPr>
            <w:tcW w:type="dxa" w:w="2088"/>
            <w:tcMar>
              <w:top w:w="80" w:type="dxa"/>
              <w:start w:w="80" w:type="dxa"/>
              <w:bottom w:w="80" w:type="dxa"/>
              <w:end w:w="80" w:type="dxa"/>
            </w:tcMar>
            <w:vAlign w:val="top"/>
            <w:shd w:fill="F3F6F8"/>
          </w:tcPr>
          <w:p>
            <w:r>
              <w:rPr>
                <w:sz w:val="18"/>
              </w:rPr>
              <w:t>Planning</w:t>
            </w:r>
          </w:p>
        </w:tc>
        <w:tc>
          <w:tcPr>
            <w:tcW w:type="dxa" w:w="7488"/>
            <w:tcMar>
              <w:top w:w="80" w:type="dxa"/>
              <w:start w:w="80" w:type="dxa"/>
              <w:bottom w:w="80" w:type="dxa"/>
              <w:end w:w="80" w:type="dxa"/>
            </w:tcMar>
            <w:vAlign w:val="top"/>
            <w:shd w:fill="F3F6F8"/>
          </w:tcPr>
          <w:p>
            <w:r>
              <w:rPr>
                <w:sz w:val="18"/>
              </w:rPr>
              <w:t>priority, start_at, due_at, estimate</w:t>
            </w:r>
          </w:p>
        </w:tc>
      </w:tr>
      <w:tr>
        <w:tc>
          <w:tcPr>
            <w:tcW w:type="dxa" w:w="2088"/>
            <w:tcMar>
              <w:top w:w="80" w:type="dxa"/>
              <w:start w:w="80" w:type="dxa"/>
              <w:bottom w:w="80" w:type="dxa"/>
              <w:end w:w="80" w:type="dxa"/>
            </w:tcMar>
            <w:vAlign w:val="top"/>
          </w:tcPr>
          <w:p>
            <w:r>
              <w:rPr>
                <w:sz w:val="18"/>
              </w:rPr>
              <w:t>Classification</w:t>
            </w:r>
          </w:p>
        </w:tc>
        <w:tc>
          <w:tcPr>
            <w:tcW w:type="dxa" w:w="7488"/>
            <w:tcMar>
              <w:top w:w="80" w:type="dxa"/>
              <w:start w:w="80" w:type="dxa"/>
              <w:bottom w:w="80" w:type="dxa"/>
              <w:end w:w="80" w:type="dxa"/>
            </w:tcMar>
            <w:vAlign w:val="top"/>
          </w:tcPr>
          <w:p>
            <w:r>
              <w:rPr>
                <w:sz w:val="18"/>
              </w:rPr>
              <w:t>labels, components, department_id</w:t>
            </w:r>
          </w:p>
        </w:tc>
      </w:tr>
      <w:tr>
        <w:tc>
          <w:tcPr>
            <w:tcW w:type="dxa" w:w="2088"/>
            <w:tcMar>
              <w:top w:w="80" w:type="dxa"/>
              <w:start w:w="80" w:type="dxa"/>
              <w:bottom w:w="80" w:type="dxa"/>
              <w:end w:w="80" w:type="dxa"/>
            </w:tcMar>
            <w:vAlign w:val="top"/>
            <w:shd w:fill="F3F6F8"/>
          </w:tcPr>
          <w:p>
            <w:r>
              <w:rPr>
                <w:sz w:val="18"/>
              </w:rPr>
              <w:t>Hierarchy</w:t>
            </w:r>
          </w:p>
        </w:tc>
        <w:tc>
          <w:tcPr>
            <w:tcW w:type="dxa" w:w="7488"/>
            <w:tcMar>
              <w:top w:w="80" w:type="dxa"/>
              <w:start w:w="80" w:type="dxa"/>
              <w:bottom w:w="80" w:type="dxa"/>
              <w:end w:w="80" w:type="dxa"/>
            </w:tcMar>
            <w:vAlign w:val="top"/>
            <w:shd w:fill="F3F6F8"/>
          </w:tcPr>
          <w:p>
            <w:r>
              <w:rPr>
                <w:sz w:val="18"/>
              </w:rPr>
              <w:t>parent_id, epic_id/initiative_id nếu dùng</w:t>
            </w:r>
          </w:p>
        </w:tc>
      </w:tr>
      <w:tr>
        <w:tc>
          <w:tcPr>
            <w:tcW w:type="dxa" w:w="2088"/>
            <w:tcMar>
              <w:top w:w="80" w:type="dxa"/>
              <w:start w:w="80" w:type="dxa"/>
              <w:bottom w:w="80" w:type="dxa"/>
              <w:end w:w="80" w:type="dxa"/>
            </w:tcMar>
            <w:vAlign w:val="top"/>
          </w:tcPr>
          <w:p>
            <w:r>
              <w:rPr>
                <w:sz w:val="18"/>
              </w:rPr>
              <w:t>Progress</w:t>
            </w:r>
          </w:p>
        </w:tc>
        <w:tc>
          <w:tcPr>
            <w:tcW w:type="dxa" w:w="7488"/>
            <w:tcMar>
              <w:top w:w="80" w:type="dxa"/>
              <w:start w:w="80" w:type="dxa"/>
              <w:bottom w:w="80" w:type="dxa"/>
              <w:end w:w="80" w:type="dxa"/>
            </w:tcMar>
            <w:vAlign w:val="top"/>
          </w:tcPr>
          <w:p>
            <w:r>
              <w:rPr>
                <w:sz w:val="18"/>
              </w:rPr>
              <w:t>status_id, resolution</w:t>
            </w:r>
          </w:p>
        </w:tc>
      </w:tr>
      <w:tr>
        <w:tc>
          <w:tcPr>
            <w:tcW w:type="dxa" w:w="2088"/>
            <w:tcMar>
              <w:top w:w="80" w:type="dxa"/>
              <w:start w:w="80" w:type="dxa"/>
              <w:bottom w:w="80" w:type="dxa"/>
              <w:end w:w="80" w:type="dxa"/>
            </w:tcMar>
            <w:vAlign w:val="top"/>
            <w:shd w:fill="F3F6F8"/>
          </w:tcPr>
          <w:p>
            <w:r>
              <w:rPr>
                <w:sz w:val="18"/>
              </w:rPr>
              <w:t>Traceability</w:t>
            </w:r>
          </w:p>
        </w:tc>
        <w:tc>
          <w:tcPr>
            <w:tcW w:type="dxa" w:w="7488"/>
            <w:tcMar>
              <w:top w:w="80" w:type="dxa"/>
              <w:start w:w="80" w:type="dxa"/>
              <w:bottom w:w="80" w:type="dxa"/>
              <w:end w:w="80" w:type="dxa"/>
            </w:tcMar>
            <w:vAlign w:val="top"/>
            <w:shd w:fill="F3F6F8"/>
          </w:tcPr>
          <w:p>
            <w:r>
              <w:rPr>
                <w:sz w:val="18"/>
              </w:rPr>
              <w:t>source_action_item_id, source_meeting_id, source_decision_id</w:t>
            </w:r>
          </w:p>
        </w:tc>
      </w:tr>
      <w:tr>
        <w:tc>
          <w:tcPr>
            <w:tcW w:type="dxa" w:w="2088"/>
            <w:tcMar>
              <w:top w:w="80" w:type="dxa"/>
              <w:start w:w="80" w:type="dxa"/>
              <w:bottom w:w="80" w:type="dxa"/>
              <w:end w:w="80" w:type="dxa"/>
            </w:tcMar>
            <w:vAlign w:val="top"/>
          </w:tcPr>
          <w:p>
            <w:r>
              <w:rPr>
                <w:sz w:val="18"/>
              </w:rPr>
              <w:t>Collaboration</w:t>
            </w:r>
          </w:p>
        </w:tc>
        <w:tc>
          <w:tcPr>
            <w:tcW w:type="dxa" w:w="7488"/>
            <w:tcMar>
              <w:top w:w="80" w:type="dxa"/>
              <w:start w:w="80" w:type="dxa"/>
              <w:bottom w:w="80" w:type="dxa"/>
              <w:end w:w="80" w:type="dxa"/>
            </w:tcMar>
            <w:vAlign w:val="top"/>
          </w:tcPr>
          <w:p>
            <w:r>
              <w:rPr>
                <w:sz w:val="18"/>
              </w:rPr>
              <w:t>followers/watchers, comments, attachments</w:t>
            </w:r>
          </w:p>
        </w:tc>
      </w:tr>
      <w:tr>
        <w:tc>
          <w:tcPr>
            <w:tcW w:type="dxa" w:w="2088"/>
            <w:tcMar>
              <w:top w:w="80" w:type="dxa"/>
              <w:start w:w="80" w:type="dxa"/>
              <w:bottom w:w="80" w:type="dxa"/>
              <w:end w:w="80" w:type="dxa"/>
            </w:tcMar>
            <w:vAlign w:val="top"/>
            <w:shd w:fill="F3F6F8"/>
          </w:tcPr>
          <w:p>
            <w:r>
              <w:rPr>
                <w:sz w:val="18"/>
              </w:rPr>
              <w:t>System</w:t>
            </w:r>
          </w:p>
        </w:tc>
        <w:tc>
          <w:tcPr>
            <w:tcW w:type="dxa" w:w="7488"/>
            <w:tcMar>
              <w:top w:w="80" w:type="dxa"/>
              <w:start w:w="80" w:type="dxa"/>
              <w:bottom w:w="80" w:type="dxa"/>
              <w:end w:w="80" w:type="dxa"/>
            </w:tcMar>
            <w:vAlign w:val="top"/>
            <w:shd w:fill="F3F6F8"/>
          </w:tcPr>
          <w:p>
            <w:r>
              <w:rPr>
                <w:sz w:val="18"/>
              </w:rPr>
              <w:t>created_at, updated_at, created_by, updated_by, version</w:t>
            </w:r>
          </w:p>
        </w:tc>
      </w:tr>
    </w:tbl>
    <w:p/>
    <w:p>
      <w:pPr>
        <w:pStyle w:val="Heading2"/>
        <w:keepNext/>
      </w:pPr>
      <w:r>
        <w:t>11.2 Hierarchy</w:t>
      </w:r>
    </w:p>
    <w:p>
      <w:pPr>
        <w:pStyle w:val="CodeBlock"/>
      </w:pPr>
      <w:r>
        <w:rPr>
          <w:rFonts w:ascii="Consolas" w:hAnsi="Consolas"/>
          <w:sz w:val="17"/>
        </w:rPr>
        <w:t>Initiative / Epic</w:t>
        <w:br/>
      </w:r>
      <w:r>
        <w:rPr>
          <w:rFonts w:ascii="Consolas" w:hAnsi="Consolas"/>
          <w:sz w:val="17"/>
        </w:rPr>
        <w:t xml:space="preserve">  |</w:t>
        <w:br/>
      </w:r>
      <w:r>
        <w:rPr>
          <w:rFonts w:ascii="Consolas" w:hAnsi="Consolas"/>
          <w:sz w:val="17"/>
        </w:rPr>
        <w:t xml:space="preserve">  +-- Story / Task / Bug / Request</w:t>
        <w:br/>
      </w:r>
      <w:r>
        <w:rPr>
          <w:rFonts w:ascii="Consolas" w:hAnsi="Consolas"/>
          <w:sz w:val="17"/>
        </w:rPr>
        <w:t xml:space="preserve">         |</w:t>
        <w:br/>
      </w:r>
      <w:r>
        <w:rPr>
          <w:rFonts w:ascii="Consolas" w:hAnsi="Consolas"/>
          <w:sz w:val="17"/>
        </w:rPr>
        <w:t xml:space="preserve">         +-- Sub-task</w:t>
        <w:br/>
      </w:r>
      <w:r>
        <w:rPr>
          <w:rFonts w:ascii="Consolas" w:hAnsi="Consolas"/>
          <w:sz w:val="17"/>
        </w:rPr>
        <w:t xml:space="preserve">         +-- Sub-task</w:t>
        <w:br/>
      </w:r>
      <w:r>
        <w:rPr>
          <w:rFonts w:ascii="Consolas" w:hAnsi="Consolas"/>
          <w:sz w:val="17"/>
        </w:rPr>
        <w:br/>
      </w:r>
      <w:r>
        <w:rPr>
          <w:rFonts w:ascii="Consolas" w:hAnsi="Consolas"/>
          <w:sz w:val="17"/>
        </w:rPr>
        <w:t>Lưu ý: hierarchy là optional theo template; không bắt toàn tổ chức phải dùng Agile hierarchy.</w:t>
      </w:r>
    </w:p>
    <w:p>
      <w:pPr>
        <w:pStyle w:val="Heading2"/>
        <w:keepNext/>
      </w:pPr>
      <w:r>
        <w:t>11.3 Issue links / Dependencies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8"/>
            <w:tcMar>
              <w:top w:w="80" w:type="dxa"/>
              <w:start w:w="80" w:type="dxa"/>
              <w:bottom w:w="80" w:type="dxa"/>
              <w:end w:w="80" w:type="dxa"/>
            </w:tcMar>
            <w:vAlign w:val="center"/>
          </w:tcPr>
          <w:p>
            <w:pPr>
              <w:jc w:val="center"/>
            </w:pPr>
            <w:r>
              <w:rPr>
                <w:b/>
                <w:color w:val="FFFFFF"/>
                <w:sz w:val="18"/>
              </w:rPr>
              <w:t>Link type</w:t>
            </w:r>
          </w:p>
        </w:tc>
        <w:tc>
          <w:tcPr>
            <w:tcW w:type="dxa" w:w="7200"/>
            <w:shd w:fill="1F4E78"/>
            <w:tcMar>
              <w:top w:w="80" w:type="dxa"/>
              <w:start w:w="80" w:type="dxa"/>
              <w:bottom w:w="80" w:type="dxa"/>
              <w:end w:w="80" w:type="dxa"/>
            </w:tcMar>
            <w:vAlign w:val="center"/>
          </w:tcPr>
          <w:p>
            <w:pPr>
              <w:jc w:val="center"/>
            </w:pPr>
            <w:r>
              <w:rPr>
                <w:b/>
                <w:color w:val="FFFFFF"/>
                <w:sz w:val="18"/>
              </w:rPr>
              <w:t>Ý nghĩa</w:t>
            </w:r>
          </w:p>
        </w:tc>
      </w:tr>
      <w:tr>
        <w:tc>
          <w:tcPr>
            <w:tcW w:type="dxa" w:w="2592"/>
            <w:tcMar>
              <w:top w:w="80" w:type="dxa"/>
              <w:start w:w="80" w:type="dxa"/>
              <w:bottom w:w="80" w:type="dxa"/>
              <w:end w:w="80" w:type="dxa"/>
            </w:tcMar>
            <w:vAlign w:val="top"/>
          </w:tcPr>
          <w:p>
            <w:r>
              <w:rPr>
                <w:sz w:val="18"/>
              </w:rPr>
              <w:t>blocks / is blocked by</w:t>
            </w:r>
          </w:p>
        </w:tc>
        <w:tc>
          <w:tcPr>
            <w:tcW w:type="dxa" w:w="7200"/>
            <w:tcMar>
              <w:top w:w="80" w:type="dxa"/>
              <w:start w:w="80" w:type="dxa"/>
              <w:bottom w:w="80" w:type="dxa"/>
              <w:end w:w="80" w:type="dxa"/>
            </w:tcMar>
            <w:vAlign w:val="top"/>
          </w:tcPr>
          <w:p>
            <w:r>
              <w:rPr>
                <w:sz w:val="18"/>
              </w:rPr>
              <w:t>Task A chưa xong thì B khó/không được bắt đầu</w:t>
            </w:r>
          </w:p>
        </w:tc>
      </w:tr>
      <w:tr>
        <w:tc>
          <w:tcPr>
            <w:tcW w:type="dxa" w:w="2592"/>
            <w:tcMar>
              <w:top w:w="80" w:type="dxa"/>
              <w:start w:w="80" w:type="dxa"/>
              <w:bottom w:w="80" w:type="dxa"/>
              <w:end w:w="80" w:type="dxa"/>
            </w:tcMar>
            <w:vAlign w:val="top"/>
            <w:shd w:fill="F3F6F8"/>
          </w:tcPr>
          <w:p>
            <w:r>
              <w:rPr>
                <w:sz w:val="18"/>
              </w:rPr>
              <w:t>depends on</w:t>
            </w:r>
          </w:p>
        </w:tc>
        <w:tc>
          <w:tcPr>
            <w:tcW w:type="dxa" w:w="7200"/>
            <w:tcMar>
              <w:top w:w="80" w:type="dxa"/>
              <w:start w:w="80" w:type="dxa"/>
              <w:bottom w:w="80" w:type="dxa"/>
              <w:end w:w="80" w:type="dxa"/>
            </w:tcMar>
            <w:vAlign w:val="top"/>
            <w:shd w:fill="F3F6F8"/>
          </w:tcPr>
          <w:p>
            <w:r>
              <w:rPr>
                <w:sz w:val="18"/>
              </w:rPr>
              <w:t>Phụ thuộc nghiệp vụ hoặc kỹ thuật</w:t>
            </w:r>
          </w:p>
        </w:tc>
      </w:tr>
      <w:tr>
        <w:tc>
          <w:tcPr>
            <w:tcW w:type="dxa" w:w="2592"/>
            <w:tcMar>
              <w:top w:w="80" w:type="dxa"/>
              <w:start w:w="80" w:type="dxa"/>
              <w:bottom w:w="80" w:type="dxa"/>
              <w:end w:w="80" w:type="dxa"/>
            </w:tcMar>
            <w:vAlign w:val="top"/>
          </w:tcPr>
          <w:p>
            <w:r>
              <w:rPr>
                <w:sz w:val="18"/>
              </w:rPr>
              <w:t>relates to</w:t>
            </w:r>
          </w:p>
        </w:tc>
        <w:tc>
          <w:tcPr>
            <w:tcW w:type="dxa" w:w="7200"/>
            <w:tcMar>
              <w:top w:w="80" w:type="dxa"/>
              <w:start w:w="80" w:type="dxa"/>
              <w:bottom w:w="80" w:type="dxa"/>
              <w:end w:w="80" w:type="dxa"/>
            </w:tcMar>
            <w:vAlign w:val="top"/>
          </w:tcPr>
          <w:p>
            <w:r>
              <w:rPr>
                <w:sz w:val="18"/>
              </w:rPr>
              <w:t>Có liên quan nhưng không phụ thuộc</w:t>
            </w:r>
          </w:p>
        </w:tc>
      </w:tr>
      <w:tr>
        <w:tc>
          <w:tcPr>
            <w:tcW w:type="dxa" w:w="2592"/>
            <w:tcMar>
              <w:top w:w="80" w:type="dxa"/>
              <w:start w:w="80" w:type="dxa"/>
              <w:bottom w:w="80" w:type="dxa"/>
              <w:end w:w="80" w:type="dxa"/>
            </w:tcMar>
            <w:vAlign w:val="top"/>
            <w:shd w:fill="F3F6F8"/>
          </w:tcPr>
          <w:p>
            <w:r>
              <w:rPr>
                <w:sz w:val="18"/>
              </w:rPr>
              <w:t>duplicates</w:t>
            </w:r>
          </w:p>
        </w:tc>
        <w:tc>
          <w:tcPr>
            <w:tcW w:type="dxa" w:w="7200"/>
            <w:tcMar>
              <w:top w:w="80" w:type="dxa"/>
              <w:start w:w="80" w:type="dxa"/>
              <w:bottom w:w="80" w:type="dxa"/>
              <w:end w:w="80" w:type="dxa"/>
            </w:tcMar>
            <w:vAlign w:val="top"/>
            <w:shd w:fill="F3F6F8"/>
          </w:tcPr>
          <w:p>
            <w:r>
              <w:rPr>
                <w:sz w:val="18"/>
              </w:rPr>
              <w:t>Trùng công việc</w:t>
            </w:r>
          </w:p>
        </w:tc>
      </w:tr>
      <w:tr>
        <w:tc>
          <w:tcPr>
            <w:tcW w:type="dxa" w:w="2592"/>
            <w:tcMar>
              <w:top w:w="80" w:type="dxa"/>
              <w:start w:w="80" w:type="dxa"/>
              <w:bottom w:w="80" w:type="dxa"/>
              <w:end w:w="80" w:type="dxa"/>
            </w:tcMar>
            <w:vAlign w:val="top"/>
          </w:tcPr>
          <w:p>
            <w:r>
              <w:rPr>
                <w:sz w:val="18"/>
              </w:rPr>
              <w:t>clones</w:t>
            </w:r>
          </w:p>
        </w:tc>
        <w:tc>
          <w:tcPr>
            <w:tcW w:type="dxa" w:w="7200"/>
            <w:tcMar>
              <w:top w:w="80" w:type="dxa"/>
              <w:start w:w="80" w:type="dxa"/>
              <w:bottom w:w="80" w:type="dxa"/>
              <w:end w:w="80" w:type="dxa"/>
            </w:tcMar>
            <w:vAlign w:val="top"/>
          </w:tcPr>
          <w:p>
            <w:r>
              <w:rPr>
                <w:sz w:val="18"/>
              </w:rPr>
              <w:t>Bản sao cùng scope</w:t>
            </w:r>
          </w:p>
        </w:tc>
      </w:tr>
    </w:tbl>
    <w:p/>
    <w:p>
      <w:pPr>
        <w:spacing w:after="120" w:line="259" w:lineRule="auto"/>
      </w:pPr>
      <w:r>
        <w:t>Jira hỗ trợ hierarchy gồm Epic, standard work items và subtask; đây là pattern tốt cho task structure, nhưng MiniJira nên cho phép template quyết định hierarchy nào được bật. (Nguồn: Atlassian Support, “What are work types?”).</w:t>
      </w:r>
    </w:p>
    <w:p>
      <w:pPr>
        <w:pStyle w:val="Heading1"/>
        <w:keepNext/>
      </w:pPr>
      <w:r>
        <w:t>12. Workflow engine</w:t>
      </w:r>
    </w:p>
    <w:p>
      <w:pPr>
        <w:spacing w:after="120" w:line="259" w:lineRule="auto"/>
      </w:pPr>
      <w:r>
        <w:t>Workflow không chỉ là danh sách status. Nó là một directed graph: Status + Transition + Condition + Validator + Post Action.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F4E78"/>
            <w:tcMar>
              <w:top w:w="80" w:type="dxa"/>
              <w:start w:w="80" w:type="dxa"/>
              <w:bottom w:w="80" w:type="dxa"/>
              <w:end w:w="80" w:type="dxa"/>
            </w:tcMar>
            <w:vAlign w:val="center"/>
          </w:tcPr>
          <w:p>
            <w:pPr>
              <w:jc w:val="center"/>
            </w:pPr>
            <w:r>
              <w:rPr>
                <w:b/>
                <w:color w:val="FFFFFF"/>
                <w:sz w:val="18"/>
              </w:rPr>
              <w:t>Thành phần</w:t>
            </w:r>
          </w:p>
        </w:tc>
        <w:tc>
          <w:tcPr>
            <w:tcW w:type="dxa" w:w="7344"/>
            <w:shd w:fill="1F4E78"/>
            <w:tcMar>
              <w:top w:w="80" w:type="dxa"/>
              <w:start w:w="80" w:type="dxa"/>
              <w:bottom w:w="80" w:type="dxa"/>
              <w:end w:w="80" w:type="dxa"/>
            </w:tcMar>
            <w:vAlign w:val="center"/>
          </w:tcPr>
          <w:p>
            <w:pPr>
              <w:jc w:val="center"/>
            </w:pPr>
            <w:r>
              <w:rPr>
                <w:b/>
                <w:color w:val="FFFFFF"/>
                <w:sz w:val="18"/>
              </w:rPr>
              <w:t>Ví dụ</w:t>
            </w:r>
          </w:p>
        </w:tc>
      </w:tr>
      <w:tr>
        <w:tc>
          <w:tcPr>
            <w:tcW w:type="dxa" w:w="2448"/>
            <w:tcMar>
              <w:top w:w="80" w:type="dxa"/>
              <w:start w:w="80" w:type="dxa"/>
              <w:bottom w:w="80" w:type="dxa"/>
              <w:end w:w="80" w:type="dxa"/>
            </w:tcMar>
            <w:vAlign w:val="top"/>
          </w:tcPr>
          <w:p>
            <w:r>
              <w:rPr>
                <w:sz w:val="18"/>
              </w:rPr>
              <w:t>Status</w:t>
            </w:r>
          </w:p>
        </w:tc>
        <w:tc>
          <w:tcPr>
            <w:tcW w:type="dxa" w:w="7344"/>
            <w:tcMar>
              <w:top w:w="80" w:type="dxa"/>
              <w:start w:w="80" w:type="dxa"/>
              <w:bottom w:w="80" w:type="dxa"/>
              <w:end w:w="80" w:type="dxa"/>
            </w:tcMar>
            <w:vAlign w:val="top"/>
          </w:tcPr>
          <w:p>
            <w:r>
              <w:rPr>
                <w:sz w:val="18"/>
              </w:rPr>
              <w:t>Todo, In Progress, Review, Done</w:t>
            </w:r>
          </w:p>
        </w:tc>
      </w:tr>
      <w:tr>
        <w:tc>
          <w:tcPr>
            <w:tcW w:type="dxa" w:w="2448"/>
            <w:tcMar>
              <w:top w:w="80" w:type="dxa"/>
              <w:start w:w="80" w:type="dxa"/>
              <w:bottom w:w="80" w:type="dxa"/>
              <w:end w:w="80" w:type="dxa"/>
            </w:tcMar>
            <w:vAlign w:val="top"/>
            <w:shd w:fill="F3F6F8"/>
          </w:tcPr>
          <w:p>
            <w:r>
              <w:rPr>
                <w:sz w:val="18"/>
              </w:rPr>
              <w:t>Transition</w:t>
            </w:r>
          </w:p>
        </w:tc>
        <w:tc>
          <w:tcPr>
            <w:tcW w:type="dxa" w:w="7344"/>
            <w:tcMar>
              <w:top w:w="80" w:type="dxa"/>
              <w:start w:w="80" w:type="dxa"/>
              <w:bottom w:w="80" w:type="dxa"/>
              <w:end w:w="80" w:type="dxa"/>
            </w:tcMar>
            <w:vAlign w:val="top"/>
            <w:shd w:fill="F3F6F8"/>
          </w:tcPr>
          <w:p>
            <w:r>
              <w:rPr>
                <w:sz w:val="18"/>
              </w:rPr>
              <w:t>Submit for review</w:t>
            </w:r>
          </w:p>
        </w:tc>
      </w:tr>
      <w:tr>
        <w:tc>
          <w:tcPr>
            <w:tcW w:type="dxa" w:w="2448"/>
            <w:tcMar>
              <w:top w:w="80" w:type="dxa"/>
              <w:start w:w="80" w:type="dxa"/>
              <w:bottom w:w="80" w:type="dxa"/>
              <w:end w:w="80" w:type="dxa"/>
            </w:tcMar>
            <w:vAlign w:val="top"/>
          </w:tcPr>
          <w:p>
            <w:r>
              <w:rPr>
                <w:sz w:val="18"/>
              </w:rPr>
              <w:t>Condition</w:t>
            </w:r>
          </w:p>
        </w:tc>
        <w:tc>
          <w:tcPr>
            <w:tcW w:type="dxa" w:w="7344"/>
            <w:tcMar>
              <w:top w:w="80" w:type="dxa"/>
              <w:start w:w="80" w:type="dxa"/>
              <w:bottom w:w="80" w:type="dxa"/>
              <w:end w:w="80" w:type="dxa"/>
            </w:tcMar>
            <w:vAlign w:val="top"/>
          </w:tcPr>
          <w:p>
            <w:r>
              <w:rPr>
                <w:sz w:val="18"/>
              </w:rPr>
              <w:t>Chỉ assignee hoặc manager mới được transition</w:t>
            </w:r>
          </w:p>
        </w:tc>
      </w:tr>
      <w:tr>
        <w:tc>
          <w:tcPr>
            <w:tcW w:type="dxa" w:w="2448"/>
            <w:tcMar>
              <w:top w:w="80" w:type="dxa"/>
              <w:start w:w="80" w:type="dxa"/>
              <w:bottom w:w="80" w:type="dxa"/>
              <w:end w:w="80" w:type="dxa"/>
            </w:tcMar>
            <w:vAlign w:val="top"/>
            <w:shd w:fill="F3F6F8"/>
          </w:tcPr>
          <w:p>
            <w:r>
              <w:rPr>
                <w:sz w:val="18"/>
              </w:rPr>
              <w:t>Validator</w:t>
            </w:r>
          </w:p>
        </w:tc>
        <w:tc>
          <w:tcPr>
            <w:tcW w:type="dxa" w:w="7344"/>
            <w:tcMar>
              <w:top w:w="80" w:type="dxa"/>
              <w:start w:w="80" w:type="dxa"/>
              <w:bottom w:w="80" w:type="dxa"/>
              <w:end w:w="80" w:type="dxa"/>
            </w:tcMar>
            <w:vAlign w:val="top"/>
            <w:shd w:fill="F3F6F8"/>
          </w:tcPr>
          <w:p>
            <w:r>
              <w:rPr>
                <w:sz w:val="18"/>
              </w:rPr>
              <w:t>Due date phải có khi chuyển sang Review</w:t>
            </w:r>
          </w:p>
        </w:tc>
      </w:tr>
      <w:tr>
        <w:tc>
          <w:tcPr>
            <w:tcW w:type="dxa" w:w="2448"/>
            <w:tcMar>
              <w:top w:w="80" w:type="dxa"/>
              <w:start w:w="80" w:type="dxa"/>
              <w:bottom w:w="80" w:type="dxa"/>
              <w:end w:w="80" w:type="dxa"/>
            </w:tcMar>
            <w:vAlign w:val="top"/>
          </w:tcPr>
          <w:p>
            <w:r>
              <w:rPr>
                <w:sz w:val="18"/>
              </w:rPr>
              <w:t>Post action</w:t>
            </w:r>
          </w:p>
        </w:tc>
        <w:tc>
          <w:tcPr>
            <w:tcW w:type="dxa" w:w="7344"/>
            <w:tcMar>
              <w:top w:w="80" w:type="dxa"/>
              <w:start w:w="80" w:type="dxa"/>
              <w:bottom w:w="80" w:type="dxa"/>
              <w:end w:w="80" w:type="dxa"/>
            </w:tcMar>
            <w:vAlign w:val="top"/>
          </w:tcPr>
          <w:p>
            <w:r>
              <w:rPr>
                <w:sz w:val="18"/>
              </w:rPr>
              <w:t>Notify approver; ghi activity; tạo automation event</w:t>
            </w:r>
          </w:p>
        </w:tc>
      </w:tr>
      <w:tr>
        <w:tc>
          <w:tcPr>
            <w:tcW w:type="dxa" w:w="2448"/>
            <w:tcMar>
              <w:top w:w="80" w:type="dxa"/>
              <w:start w:w="80" w:type="dxa"/>
              <w:bottom w:w="80" w:type="dxa"/>
              <w:end w:w="80" w:type="dxa"/>
            </w:tcMar>
            <w:vAlign w:val="top"/>
            <w:shd w:fill="F3F6F8"/>
          </w:tcPr>
          <w:p>
            <w:r>
              <w:rPr>
                <w:sz w:val="18"/>
              </w:rPr>
              <w:t>Resolution</w:t>
            </w:r>
          </w:p>
        </w:tc>
        <w:tc>
          <w:tcPr>
            <w:tcW w:type="dxa" w:w="7344"/>
            <w:tcMar>
              <w:top w:w="80" w:type="dxa"/>
              <w:start w:w="80" w:type="dxa"/>
              <w:bottom w:w="80" w:type="dxa"/>
              <w:end w:w="80" w:type="dxa"/>
            </w:tcMar>
            <w:vAlign w:val="top"/>
            <w:shd w:fill="F3F6F8"/>
          </w:tcPr>
          <w:p>
            <w:r>
              <w:rPr>
                <w:sz w:val="18"/>
              </w:rPr>
              <w:t>Done, Cancelled, Won’t Do</w:t>
            </w:r>
          </w:p>
        </w:tc>
      </w:tr>
    </w:tbl>
    <w:p/>
    <w:p>
      <w:pPr>
        <w:pStyle w:val="Heading2"/>
        <w:keepNext/>
      </w:pPr>
      <w:r>
        <w:t>12.1 Workflow schema</w:t>
      </w:r>
    </w:p>
    <w:p>
      <w:pPr>
        <w:pStyle w:val="CodeBlock"/>
      </w:pPr>
      <w:r>
        <w:rPr>
          <w:rFonts w:ascii="Consolas" w:hAnsi="Consolas"/>
          <w:sz w:val="17"/>
        </w:rPr>
        <w:t>Workflow</w:t>
        <w:br/>
      </w:r>
      <w:r>
        <w:rPr>
          <w:rFonts w:ascii="Consolas" w:hAnsi="Consolas"/>
          <w:sz w:val="17"/>
        </w:rPr>
        <w:t xml:space="preserve">  +-- statuses[]</w:t>
        <w:br/>
      </w:r>
      <w:r>
        <w:rPr>
          <w:rFonts w:ascii="Consolas" w:hAnsi="Consolas"/>
          <w:sz w:val="17"/>
        </w:rPr>
        <w:t xml:space="preserve">  +-- transitions[]</w:t>
        <w:br/>
      </w:r>
      <w:r>
        <w:rPr>
          <w:rFonts w:ascii="Consolas" w:hAnsi="Consolas"/>
          <w:sz w:val="17"/>
        </w:rPr>
        <w:t xml:space="preserve">       +-- from_status</w:t>
        <w:br/>
      </w:r>
      <w:r>
        <w:rPr>
          <w:rFonts w:ascii="Consolas" w:hAnsi="Consolas"/>
          <w:sz w:val="17"/>
        </w:rPr>
        <w:t xml:space="preserve">       +-- to_status</w:t>
        <w:br/>
      </w:r>
      <w:r>
        <w:rPr>
          <w:rFonts w:ascii="Consolas" w:hAnsi="Consolas"/>
          <w:sz w:val="17"/>
        </w:rPr>
        <w:t xml:space="preserve">       +-- allowed_roles/users</w:t>
        <w:br/>
      </w:r>
      <w:r>
        <w:rPr>
          <w:rFonts w:ascii="Consolas" w:hAnsi="Consolas"/>
          <w:sz w:val="17"/>
        </w:rPr>
        <w:t xml:space="preserve">       +-- conditions[]</w:t>
        <w:br/>
      </w:r>
      <w:r>
        <w:rPr>
          <w:rFonts w:ascii="Consolas" w:hAnsi="Consolas"/>
          <w:sz w:val="17"/>
        </w:rPr>
        <w:t xml:space="preserve">       +-- validators[]</w:t>
        <w:br/>
      </w:r>
      <w:r>
        <w:rPr>
          <w:rFonts w:ascii="Consolas" w:hAnsi="Consolas"/>
          <w:sz w:val="17"/>
        </w:rPr>
        <w:t xml:space="preserve">       +-- post_actions[]</w:t>
      </w:r>
    </w:p>
    <w:p>
      <w:pPr>
        <w:spacing w:after="120" w:line="259" w:lineRule="auto"/>
      </w:pPr>
      <w:r>
        <w:t>Điểm cần tránh: không gắn business logic trực tiếp vào tên status. Dùng status/transition IDs ổn định để backend không phụ thuộc vào text hiển thị.</w:t>
      </w:r>
    </w:p>
    <w:p>
      <w:pPr>
        <w:pStyle w:val="Heading1"/>
        <w:keepNext/>
      </w:pPr>
      <w:r>
        <w:t>13. Views: Board, List, Calendar, Timeline</w:t>
      </w:r>
    </w:p>
    <w:p>
      <w:pPr>
        <w:spacing w:after="120" w:line="259" w:lineRule="auto"/>
      </w:pPr>
      <w:r>
        <w:t>Jira nhấn mạnh nhiều cách nhìn trên cùng dữ liệu: Board, List, Calendar, Timeline và Backlog tùy template. MiniJira nên áp dụng cùng principle “one work item, many projections”. (Nguồn: Atlassian, “Jira project management template” và “Task tracking template”).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8"/>
            <w:tcMar>
              <w:top w:w="80" w:type="dxa"/>
              <w:start w:w="80" w:type="dxa"/>
              <w:bottom w:w="80" w:type="dxa"/>
              <w:end w:w="80" w:type="dxa"/>
            </w:tcMar>
            <w:vAlign w:val="center"/>
          </w:tcPr>
          <w:p>
            <w:pPr>
              <w:jc w:val="center"/>
            </w:pPr>
            <w:r>
              <w:rPr>
                <w:b/>
                <w:color w:val="FFFFFF"/>
                <w:sz w:val="18"/>
              </w:rPr>
              <w:t>View</w:t>
            </w:r>
          </w:p>
        </w:tc>
        <w:tc>
          <w:tcPr>
            <w:tcW w:type="dxa" w:w="3312"/>
            <w:shd w:fill="1F4E78"/>
            <w:tcMar>
              <w:top w:w="80" w:type="dxa"/>
              <w:start w:w="80" w:type="dxa"/>
              <w:bottom w:w="80" w:type="dxa"/>
              <w:end w:w="80" w:type="dxa"/>
            </w:tcMar>
            <w:vAlign w:val="center"/>
          </w:tcPr>
          <w:p>
            <w:pPr>
              <w:jc w:val="center"/>
            </w:pPr>
            <w:r>
              <w:rPr>
                <w:b/>
                <w:color w:val="FFFFFF"/>
                <w:sz w:val="18"/>
              </w:rPr>
              <w:t>Mục đích</w:t>
            </w:r>
          </w:p>
        </w:tc>
        <w:tc>
          <w:tcPr>
            <w:tcW w:type="dxa" w:w="5184"/>
            <w:shd w:fill="1F4E78"/>
            <w:tcMar>
              <w:top w:w="80" w:type="dxa"/>
              <w:start w:w="80" w:type="dxa"/>
              <w:bottom w:w="80" w:type="dxa"/>
              <w:end w:w="80" w:type="dxa"/>
            </w:tcMar>
            <w:vAlign w:val="center"/>
          </w:tcPr>
          <w:p>
            <w:pPr>
              <w:jc w:val="center"/>
            </w:pPr>
            <w:r>
              <w:rPr>
                <w:b/>
                <w:color w:val="FFFFFF"/>
                <w:sz w:val="18"/>
              </w:rPr>
              <w:t>Tính năng MVP</w:t>
            </w:r>
          </w:p>
        </w:tc>
      </w:tr>
      <w:tr>
        <w:tc>
          <w:tcPr>
            <w:tcW w:type="dxa" w:w="1728"/>
            <w:tcMar>
              <w:top w:w="80" w:type="dxa"/>
              <w:start w:w="80" w:type="dxa"/>
              <w:bottom w:w="80" w:type="dxa"/>
              <w:end w:w="80" w:type="dxa"/>
            </w:tcMar>
            <w:vAlign w:val="top"/>
          </w:tcPr>
          <w:p>
            <w:r>
              <w:rPr>
                <w:sz w:val="18"/>
              </w:rPr>
              <w:t>Board</w:t>
            </w:r>
          </w:p>
        </w:tc>
        <w:tc>
          <w:tcPr>
            <w:tcW w:type="dxa" w:w="3312"/>
            <w:tcMar>
              <w:top w:w="80" w:type="dxa"/>
              <w:start w:w="80" w:type="dxa"/>
              <w:bottom w:w="80" w:type="dxa"/>
              <w:end w:w="80" w:type="dxa"/>
            </w:tcMar>
            <w:vAlign w:val="top"/>
          </w:tcPr>
          <w:p>
            <w:r>
              <w:rPr>
                <w:sz w:val="18"/>
              </w:rPr>
              <w:t>Theo dõi flow</w:t>
            </w:r>
          </w:p>
        </w:tc>
        <w:tc>
          <w:tcPr>
            <w:tcW w:type="dxa" w:w="5184"/>
            <w:tcMar>
              <w:top w:w="80" w:type="dxa"/>
              <w:start w:w="80" w:type="dxa"/>
              <w:bottom w:w="80" w:type="dxa"/>
              <w:end w:w="80" w:type="dxa"/>
            </w:tcMar>
            <w:vAlign w:val="top"/>
          </w:tcPr>
          <w:p>
            <w:r>
              <w:rPr>
                <w:sz w:val="18"/>
              </w:rPr>
              <w:t>Drag/drop status, WIP badge, swimlane, quick filter</w:t>
            </w:r>
          </w:p>
        </w:tc>
      </w:tr>
      <w:tr>
        <w:tc>
          <w:tcPr>
            <w:tcW w:type="dxa" w:w="1728"/>
            <w:tcMar>
              <w:top w:w="80" w:type="dxa"/>
              <w:start w:w="80" w:type="dxa"/>
              <w:bottom w:w="80" w:type="dxa"/>
              <w:end w:w="80" w:type="dxa"/>
            </w:tcMar>
            <w:vAlign w:val="top"/>
            <w:shd w:fill="F3F6F8"/>
          </w:tcPr>
          <w:p>
            <w:r>
              <w:rPr>
                <w:sz w:val="18"/>
              </w:rPr>
              <w:t>List</w:t>
            </w:r>
          </w:p>
        </w:tc>
        <w:tc>
          <w:tcPr>
            <w:tcW w:type="dxa" w:w="3312"/>
            <w:tcMar>
              <w:top w:w="80" w:type="dxa"/>
              <w:start w:w="80" w:type="dxa"/>
              <w:bottom w:w="80" w:type="dxa"/>
              <w:end w:w="80" w:type="dxa"/>
            </w:tcMar>
            <w:vAlign w:val="top"/>
            <w:shd w:fill="F3F6F8"/>
          </w:tcPr>
          <w:p>
            <w:r>
              <w:rPr>
                <w:sz w:val="18"/>
              </w:rPr>
              <w:t>Quản lý khối lượng lớn</w:t>
            </w:r>
          </w:p>
        </w:tc>
        <w:tc>
          <w:tcPr>
            <w:tcW w:type="dxa" w:w="5184"/>
            <w:tcMar>
              <w:top w:w="80" w:type="dxa"/>
              <w:start w:w="80" w:type="dxa"/>
              <w:bottom w:w="80" w:type="dxa"/>
              <w:end w:w="80" w:type="dxa"/>
            </w:tcMar>
            <w:vAlign w:val="top"/>
            <w:shd w:fill="F3F6F8"/>
          </w:tcPr>
          <w:p>
            <w:r>
              <w:rPr>
                <w:sz w:val="18"/>
              </w:rPr>
              <w:t>Sort, filter, inline edit, group by</w:t>
            </w:r>
          </w:p>
        </w:tc>
      </w:tr>
      <w:tr>
        <w:tc>
          <w:tcPr>
            <w:tcW w:type="dxa" w:w="1728"/>
            <w:tcMar>
              <w:top w:w="80" w:type="dxa"/>
              <w:start w:w="80" w:type="dxa"/>
              <w:bottom w:w="80" w:type="dxa"/>
              <w:end w:w="80" w:type="dxa"/>
            </w:tcMar>
            <w:vAlign w:val="top"/>
          </w:tcPr>
          <w:p>
            <w:r>
              <w:rPr>
                <w:sz w:val="18"/>
              </w:rPr>
              <w:t>Calendar</w:t>
            </w:r>
          </w:p>
        </w:tc>
        <w:tc>
          <w:tcPr>
            <w:tcW w:type="dxa" w:w="3312"/>
            <w:tcMar>
              <w:top w:w="80" w:type="dxa"/>
              <w:start w:w="80" w:type="dxa"/>
              <w:bottom w:w="80" w:type="dxa"/>
              <w:end w:w="80" w:type="dxa"/>
            </w:tcMar>
            <w:vAlign w:val="top"/>
          </w:tcPr>
          <w:p>
            <w:r>
              <w:rPr>
                <w:sz w:val="18"/>
              </w:rPr>
              <w:t>Quản lý deadline</w:t>
            </w:r>
          </w:p>
        </w:tc>
        <w:tc>
          <w:tcPr>
            <w:tcW w:type="dxa" w:w="5184"/>
            <w:tcMar>
              <w:top w:w="80" w:type="dxa"/>
              <w:start w:w="80" w:type="dxa"/>
              <w:bottom w:w="80" w:type="dxa"/>
              <w:end w:w="80" w:type="dxa"/>
            </w:tcMar>
            <w:vAlign w:val="top"/>
          </w:tcPr>
          <w:p>
            <w:r>
              <w:rPr>
                <w:sz w:val="18"/>
              </w:rPr>
              <w:t>Month/week, due date, drag reschedule</w:t>
            </w:r>
          </w:p>
        </w:tc>
      </w:tr>
      <w:tr>
        <w:tc>
          <w:tcPr>
            <w:tcW w:type="dxa" w:w="1728"/>
            <w:tcMar>
              <w:top w:w="80" w:type="dxa"/>
              <w:start w:w="80" w:type="dxa"/>
              <w:bottom w:w="80" w:type="dxa"/>
              <w:end w:w="80" w:type="dxa"/>
            </w:tcMar>
            <w:vAlign w:val="top"/>
            <w:shd w:fill="F3F6F8"/>
          </w:tcPr>
          <w:p>
            <w:r>
              <w:rPr>
                <w:sz w:val="18"/>
              </w:rPr>
              <w:t>Timeline</w:t>
            </w:r>
          </w:p>
        </w:tc>
        <w:tc>
          <w:tcPr>
            <w:tcW w:type="dxa" w:w="3312"/>
            <w:tcMar>
              <w:top w:w="80" w:type="dxa"/>
              <w:start w:w="80" w:type="dxa"/>
              <w:bottom w:w="80" w:type="dxa"/>
              <w:end w:w="80" w:type="dxa"/>
            </w:tcMar>
            <w:vAlign w:val="top"/>
            <w:shd w:fill="F3F6F8"/>
          </w:tcPr>
          <w:p>
            <w:r>
              <w:rPr>
                <w:sz w:val="18"/>
              </w:rPr>
              <w:t>Lập kế hoạch</w:t>
            </w:r>
          </w:p>
        </w:tc>
        <w:tc>
          <w:tcPr>
            <w:tcW w:type="dxa" w:w="5184"/>
            <w:tcMar>
              <w:top w:w="80" w:type="dxa"/>
              <w:start w:w="80" w:type="dxa"/>
              <w:bottom w:w="80" w:type="dxa"/>
              <w:end w:w="80" w:type="dxa"/>
            </w:tcMar>
            <w:vAlign w:val="top"/>
            <w:shd w:fill="F3F6F8"/>
          </w:tcPr>
          <w:p>
            <w:r>
              <w:rPr>
                <w:sz w:val="18"/>
              </w:rPr>
              <w:t>Start/due, milestone, dependency, zoom</w:t>
            </w:r>
          </w:p>
        </w:tc>
      </w:tr>
      <w:tr>
        <w:tc>
          <w:tcPr>
            <w:tcW w:type="dxa" w:w="1728"/>
            <w:tcMar>
              <w:top w:w="80" w:type="dxa"/>
              <w:start w:w="80" w:type="dxa"/>
              <w:bottom w:w="80" w:type="dxa"/>
              <w:end w:w="80" w:type="dxa"/>
            </w:tcMar>
            <w:vAlign w:val="top"/>
          </w:tcPr>
          <w:p>
            <w:r>
              <w:rPr>
                <w:sz w:val="18"/>
              </w:rPr>
              <w:t>My Work</w:t>
            </w:r>
          </w:p>
        </w:tc>
        <w:tc>
          <w:tcPr>
            <w:tcW w:type="dxa" w:w="3312"/>
            <w:tcMar>
              <w:top w:w="80" w:type="dxa"/>
              <w:start w:w="80" w:type="dxa"/>
              <w:bottom w:w="80" w:type="dxa"/>
              <w:end w:w="80" w:type="dxa"/>
            </w:tcMar>
            <w:vAlign w:val="top"/>
          </w:tcPr>
          <w:p>
            <w:r>
              <w:rPr>
                <w:sz w:val="18"/>
              </w:rPr>
              <w:t>Góc nhìn cá nhân</w:t>
            </w:r>
          </w:p>
        </w:tc>
        <w:tc>
          <w:tcPr>
            <w:tcW w:type="dxa" w:w="5184"/>
            <w:tcMar>
              <w:top w:w="80" w:type="dxa"/>
              <w:start w:w="80" w:type="dxa"/>
              <w:bottom w:w="80" w:type="dxa"/>
              <w:end w:w="80" w:type="dxa"/>
            </w:tcMar>
            <w:vAlign w:val="top"/>
          </w:tcPr>
          <w:p>
            <w:r>
              <w:rPr>
                <w:sz w:val="18"/>
              </w:rPr>
              <w:t>To do, overdue, due soon, assigned</w:t>
            </w:r>
          </w:p>
        </w:tc>
      </w:tr>
      <w:tr>
        <w:tc>
          <w:tcPr>
            <w:tcW w:type="dxa" w:w="1728"/>
            <w:tcMar>
              <w:top w:w="80" w:type="dxa"/>
              <w:start w:w="80" w:type="dxa"/>
              <w:bottom w:w="80" w:type="dxa"/>
              <w:end w:w="80" w:type="dxa"/>
            </w:tcMar>
            <w:vAlign w:val="top"/>
            <w:shd w:fill="F3F6F8"/>
          </w:tcPr>
          <w:p>
            <w:r>
              <w:rPr>
                <w:sz w:val="18"/>
              </w:rPr>
              <w:t>Backlog</w:t>
            </w:r>
          </w:p>
        </w:tc>
        <w:tc>
          <w:tcPr>
            <w:tcW w:type="dxa" w:w="3312"/>
            <w:tcMar>
              <w:top w:w="80" w:type="dxa"/>
              <w:start w:w="80" w:type="dxa"/>
              <w:bottom w:w="80" w:type="dxa"/>
              <w:end w:w="80" w:type="dxa"/>
            </w:tcMar>
            <w:vAlign w:val="top"/>
            <w:shd w:fill="F3F6F8"/>
          </w:tcPr>
          <w:p>
            <w:r>
              <w:rPr>
                <w:sz w:val="18"/>
              </w:rPr>
              <w:t>Planning theo thứ tự</w:t>
            </w:r>
          </w:p>
        </w:tc>
        <w:tc>
          <w:tcPr>
            <w:tcW w:type="dxa" w:w="5184"/>
            <w:tcMar>
              <w:top w:w="80" w:type="dxa"/>
              <w:start w:w="80" w:type="dxa"/>
              <w:bottom w:w="80" w:type="dxa"/>
              <w:end w:w="80" w:type="dxa"/>
            </w:tcMar>
            <w:vAlign w:val="top"/>
            <w:shd w:fill="F3F6F8"/>
          </w:tcPr>
          <w:p>
            <w:r>
              <w:rPr>
                <w:sz w:val="18"/>
              </w:rPr>
              <w:t>Rank, parent, sprint/cycle optional</w:t>
            </w:r>
          </w:p>
        </w:tc>
      </w:tr>
    </w:tbl>
    <w:p/>
    <w:p>
      <w:pPr>
        <w:pStyle w:val="Heading1"/>
        <w:keepNext/>
      </w:pPr>
      <w:r>
        <w:t>14. Collaboration &amp; Audit trail</w:t>
      </w:r>
    </w:p>
    <w:p>
      <w:pPr>
        <w:pStyle w:val="Heading2"/>
        <w:keepNext/>
      </w:pPr>
      <w:r>
        <w:t>14.1 Collaboration</w:t>
      </w:r>
    </w:p>
    <w:p>
      <w:pPr>
        <w:pStyle w:val="ListBullet"/>
        <w:spacing w:after="60"/>
      </w:pPr>
      <w:r>
        <w:t>Comment thread, @mention, reactions optional.</w:t>
      </w:r>
    </w:p>
    <w:p>
      <w:pPr>
        <w:pStyle w:val="ListBullet"/>
        <w:spacing w:after="60"/>
      </w:pPr>
      <w:r>
        <w:t>Attachments với metadata, virus scan và permission inheritance.</w:t>
      </w:r>
    </w:p>
    <w:p>
      <w:pPr>
        <w:pStyle w:val="ListBullet"/>
        <w:spacing w:after="60"/>
      </w:pPr>
      <w:r>
        <w:t>Watch/follow task để nhận notification.</w:t>
      </w:r>
    </w:p>
    <w:p>
      <w:pPr>
        <w:pStyle w:val="ListBullet"/>
        <w:spacing w:after="60"/>
      </w:pPr>
      <w:r>
        <w:t>Rich text, checklist trong description.</w:t>
      </w:r>
    </w:p>
    <w:p>
      <w:pPr>
        <w:pStyle w:val="ListBullet"/>
        <w:spacing w:after="60"/>
      </w:pPr>
      <w:r>
        <w:t>Decision/meeting context preview ngay trong task detail.</w:t>
      </w:r>
    </w:p>
    <w:p>
      <w:pPr>
        <w:pStyle w:val="Heading2"/>
        <w:keepNext/>
      </w:pPr>
      <w:r>
        <w:t>14.2 Activity vs Audit</w:t>
      </w:r>
    </w:p>
    <w:p>
      <w:pPr>
        <w:spacing w:after="120" w:line="259" w:lineRule="auto"/>
      </w:pPr>
      <w:r>
        <w:t>Activity feed phục vụ user; Audit log phục vụ governance. Activity có thể được trình bày thân thiện (“A changed priority to High”), trong khi audit event cần lưu actor, timestamp, source, IP/device nếu policy cho phép, before/after hoặc event payload.</w:t>
      </w:r>
    </w:p>
    <w:p>
      <w:pPr>
        <w:pStyle w:val="CodeBlock"/>
      </w:pPr>
      <w:r>
        <w:rPr>
          <w:rFonts w:ascii="Consolas" w:hAnsi="Consolas"/>
          <w:sz w:val="17"/>
        </w:rPr>
        <w:t>AuditEvent</w:t>
        <w:br/>
      </w:r>
      <w:r>
        <w:rPr>
          <w:rFonts w:ascii="Consolas" w:hAnsi="Consolas"/>
          <w:sz w:val="17"/>
        </w:rPr>
        <w:t>- id</w:t>
        <w:br/>
      </w:r>
      <w:r>
        <w:rPr>
          <w:rFonts w:ascii="Consolas" w:hAnsi="Consolas"/>
          <w:sz w:val="17"/>
        </w:rPr>
        <w:t>- organization_id</w:t>
        <w:br/>
      </w:r>
      <w:r>
        <w:rPr>
          <w:rFonts w:ascii="Consolas" w:hAnsi="Consolas"/>
          <w:sz w:val="17"/>
        </w:rPr>
        <w:t>- actor_id</w:t>
        <w:br/>
      </w:r>
      <w:r>
        <w:rPr>
          <w:rFonts w:ascii="Consolas" w:hAnsi="Consolas"/>
          <w:sz w:val="17"/>
        </w:rPr>
        <w:t>- entity_type</w:t>
        <w:br/>
      </w:r>
      <w:r>
        <w:rPr>
          <w:rFonts w:ascii="Consolas" w:hAnsi="Consolas"/>
          <w:sz w:val="17"/>
        </w:rPr>
        <w:t>- entity_id</w:t>
        <w:br/>
      </w:r>
      <w:r>
        <w:rPr>
          <w:rFonts w:ascii="Consolas" w:hAnsi="Consolas"/>
          <w:sz w:val="17"/>
        </w:rPr>
        <w:t>- event_type</w:t>
        <w:br/>
      </w:r>
      <w:r>
        <w:rPr>
          <w:rFonts w:ascii="Consolas" w:hAnsi="Consolas"/>
          <w:sz w:val="17"/>
        </w:rPr>
        <w:t>- before_json</w:t>
        <w:br/>
      </w:r>
      <w:r>
        <w:rPr>
          <w:rFonts w:ascii="Consolas" w:hAnsi="Consolas"/>
          <w:sz w:val="17"/>
        </w:rPr>
        <w:t>- after_json</w:t>
        <w:br/>
      </w:r>
      <w:r>
        <w:rPr>
          <w:rFonts w:ascii="Consolas" w:hAnsi="Consolas"/>
          <w:sz w:val="17"/>
        </w:rPr>
        <w:t>- occurred_at</w:t>
        <w:br/>
      </w:r>
      <w:r>
        <w:rPr>
          <w:rFonts w:ascii="Consolas" w:hAnsi="Consolas"/>
          <w:sz w:val="17"/>
        </w:rPr>
        <w:t>- request_id</w:t>
      </w:r>
    </w:p>
    <w:p>
      <w:pPr>
        <w:pStyle w:val="Heading1"/>
        <w:keepNext/>
      </w:pPr>
      <w:r>
        <w:t>15. Automation &amp; Notification</w:t>
      </w:r>
    </w:p>
    <w:p>
      <w:pPr>
        <w:spacing w:after="120" w:line="259" w:lineRule="auto"/>
      </w:pPr>
      <w:r>
        <w:t>Jira dùng automation để giảm công việc thủ công và nhiều template hiện đóng gói sẵn automation/workflow theo use case. MiniJira nên triển khai rule engine đơn giản trước, sau đó mới mở rộng. (Nguồn: Atlassian, các template Project Management và Policy Management).</w:t>
      </w:r>
    </w:p>
    <w:p>
      <w:pPr>
        <w:pStyle w:val="Heading2"/>
        <w:keepNext/>
      </w:pPr>
      <w:r>
        <w:t>15.1 Automation model</w:t>
      </w:r>
    </w:p>
    <w:p>
      <w:pPr>
        <w:pStyle w:val="CodeBlock"/>
      </w:pPr>
      <w:r>
        <w:rPr>
          <w:rFonts w:ascii="Consolas" w:hAnsi="Consolas"/>
          <w:sz w:val="17"/>
        </w:rPr>
        <w:t>TRIGGER</w:t>
        <w:br/>
      </w:r>
      <w:r>
        <w:rPr>
          <w:rFonts w:ascii="Consolas" w:hAnsi="Consolas"/>
          <w:sz w:val="17"/>
        </w:rPr>
        <w:t xml:space="preserve">  +-- Task created</w:t>
        <w:br/>
      </w:r>
      <w:r>
        <w:rPr>
          <w:rFonts w:ascii="Consolas" w:hAnsi="Consolas"/>
          <w:sz w:val="17"/>
        </w:rPr>
        <w:t xml:space="preserve">  +-- Status changed</w:t>
        <w:br/>
      </w:r>
      <w:r>
        <w:rPr>
          <w:rFonts w:ascii="Consolas" w:hAnsi="Consolas"/>
          <w:sz w:val="17"/>
        </w:rPr>
        <w:t xml:space="preserve">  +-- Due date approaching</w:t>
        <w:br/>
      </w:r>
      <w:r>
        <w:rPr>
          <w:rFonts w:ascii="Consolas" w:hAnsi="Consolas"/>
          <w:sz w:val="17"/>
        </w:rPr>
        <w:t xml:space="preserve">  +-- Meeting completed</w:t>
        <w:br/>
      </w:r>
      <w:r>
        <w:rPr>
          <w:rFonts w:ascii="Consolas" w:hAnsi="Consolas"/>
          <w:sz w:val="17"/>
        </w:rPr>
        <w:t xml:space="preserve">  +-- Action item confirmed</w:t>
        <w:br/>
      </w:r>
      <w:r>
        <w:rPr>
          <w:rFonts w:ascii="Consolas" w:hAnsi="Consolas"/>
          <w:sz w:val="17"/>
        </w:rPr>
        <w:br/>
      </w:r>
      <w:r>
        <w:rPr>
          <w:rFonts w:ascii="Consolas" w:hAnsi="Consolas"/>
          <w:sz w:val="17"/>
        </w:rPr>
        <w:t>CONDITION</w:t>
        <w:br/>
      </w:r>
      <w:r>
        <w:rPr>
          <w:rFonts w:ascii="Consolas" w:hAnsi="Consolas"/>
          <w:sz w:val="17"/>
        </w:rPr>
        <w:t xml:space="preserve">  +-- Workspace = Marketing</w:t>
        <w:br/>
      </w:r>
      <w:r>
        <w:rPr>
          <w:rFonts w:ascii="Consolas" w:hAnsi="Consolas"/>
          <w:sz w:val="17"/>
        </w:rPr>
        <w:t xml:space="preserve">  +-- Priority = High</w:t>
        <w:br/>
      </w:r>
      <w:r>
        <w:rPr>
          <w:rFonts w:ascii="Consolas" w:hAnsi="Consolas"/>
          <w:sz w:val="17"/>
        </w:rPr>
        <w:t xml:space="preserve">  +-- Assignee exists</w:t>
        <w:br/>
      </w:r>
      <w:r>
        <w:rPr>
          <w:rFonts w:ascii="Consolas" w:hAnsi="Consolas"/>
          <w:sz w:val="17"/>
        </w:rPr>
        <w:br/>
      </w:r>
      <w:r>
        <w:rPr>
          <w:rFonts w:ascii="Consolas" w:hAnsi="Consolas"/>
          <w:sz w:val="17"/>
        </w:rPr>
        <w:t>ACTION</w:t>
        <w:br/>
      </w:r>
      <w:r>
        <w:rPr>
          <w:rFonts w:ascii="Consolas" w:hAnsi="Consolas"/>
          <w:sz w:val="17"/>
        </w:rPr>
        <w:t xml:space="preserve">  +-- Notify user</w:t>
        <w:br/>
      </w:r>
      <w:r>
        <w:rPr>
          <w:rFonts w:ascii="Consolas" w:hAnsi="Consolas"/>
          <w:sz w:val="17"/>
        </w:rPr>
        <w:t xml:space="preserve">  +-- Change status</w:t>
        <w:br/>
      </w:r>
      <w:r>
        <w:rPr>
          <w:rFonts w:ascii="Consolas" w:hAnsi="Consolas"/>
          <w:sz w:val="17"/>
        </w:rPr>
        <w:t xml:space="preserve">  +-- Assign user</w:t>
        <w:br/>
      </w:r>
      <w:r>
        <w:rPr>
          <w:rFonts w:ascii="Consolas" w:hAnsi="Consolas"/>
          <w:sz w:val="17"/>
        </w:rPr>
        <w:t xml:space="preserve">  +-- Create task</w:t>
        <w:br/>
      </w:r>
      <w:r>
        <w:rPr>
          <w:rFonts w:ascii="Consolas" w:hAnsi="Consolas"/>
          <w:sz w:val="17"/>
        </w:rPr>
        <w:t xml:space="preserve">  +-- Add label</w:t>
        <w:br/>
      </w:r>
      <w:r>
        <w:rPr>
          <w:rFonts w:ascii="Consolas" w:hAnsi="Consolas"/>
          <w:sz w:val="17"/>
        </w:rPr>
        <w:t xml:space="preserve">  +-- Create comment</w:t>
      </w:r>
    </w:p>
    <w:p>
      <w:pPr>
        <w:pStyle w:val="Heading2"/>
        <w:keepNext/>
      </w:pPr>
      <w:r>
        <w:t>15.2 Notification channels</w:t>
      </w:r>
    </w:p>
    <w:p>
      <w:pPr>
        <w:pStyle w:val="ListBullet"/>
        <w:spacing w:after="60"/>
      </w:pPr>
      <w:r>
        <w:t>In-app inbox là kênh bắt buộc.</w:t>
      </w:r>
    </w:p>
    <w:p>
      <w:pPr>
        <w:pStyle w:val="ListBullet"/>
        <w:spacing w:after="60"/>
      </w:pPr>
      <w:r>
        <w:t>Email cho deadline, assignment, approval.</w:t>
      </w:r>
    </w:p>
    <w:p>
      <w:pPr>
        <w:pStyle w:val="ListBullet"/>
        <w:spacing w:after="60"/>
      </w:pPr>
      <w:r>
        <w:t>Slack/Microsoft Teams nên là integration phase.</w:t>
      </w:r>
    </w:p>
    <w:p>
      <w:pPr>
        <w:pStyle w:val="ListBullet"/>
        <w:spacing w:after="60"/>
      </w:pPr>
      <w:r>
        <w:t>Không spam: group notification, digest và preference theo user.</w:t>
      </w:r>
    </w:p>
    <w:p>
      <w:pPr>
        <w:pStyle w:val="Heading1"/>
        <w:keepNext/>
      </w:pPr>
      <w:r>
        <w:t>16. Search, Filter &amp; Reporting</w:t>
      </w:r>
    </w:p>
    <w:p>
      <w:pPr>
        <w:pStyle w:val="Heading2"/>
        <w:keepNext/>
      </w:pPr>
      <w:r>
        <w:t>16.1 Search</w:t>
      </w:r>
    </w:p>
    <w:p>
      <w:pPr>
        <w:pStyle w:val="ListBullet"/>
        <w:spacing w:after="60"/>
      </w:pPr>
      <w:r>
        <w:t>Global search theo key/title/description/comment.</w:t>
      </w:r>
    </w:p>
    <w:p>
      <w:pPr>
        <w:pStyle w:val="ListBullet"/>
        <w:spacing w:after="60"/>
      </w:pPr>
      <w:r>
        <w:t>Filter theo organization, department, workspace, status, assignee, priority, label, due date, source meeting.</w:t>
      </w:r>
    </w:p>
    <w:p>
      <w:pPr>
        <w:pStyle w:val="ListBullet"/>
        <w:spacing w:after="60"/>
      </w:pPr>
      <w:r>
        <w:t>Saved filters và shared filters ở workspace/department.</w:t>
      </w:r>
    </w:p>
    <w:p>
      <w:pPr>
        <w:pStyle w:val="Heading2"/>
        <w:keepNext/>
      </w:pPr>
      <w:r>
        <w:t>16.2 Reporting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8"/>
            <w:tcMar>
              <w:top w:w="80" w:type="dxa"/>
              <w:start w:w="80" w:type="dxa"/>
              <w:bottom w:w="80" w:type="dxa"/>
              <w:end w:w="80" w:type="dxa"/>
            </w:tcMar>
            <w:vAlign w:val="center"/>
          </w:tcPr>
          <w:p>
            <w:pPr>
              <w:jc w:val="center"/>
            </w:pPr>
            <w:r>
              <w:rPr>
                <w:b/>
                <w:color w:val="FFFFFF"/>
                <w:sz w:val="18"/>
              </w:rPr>
              <w:t>Report</w:t>
            </w:r>
          </w:p>
        </w:tc>
        <w:tc>
          <w:tcPr>
            <w:tcW w:type="dxa" w:w="6624"/>
            <w:shd w:fill="1F4E78"/>
            <w:tcMar>
              <w:top w:w="80" w:type="dxa"/>
              <w:start w:w="80" w:type="dxa"/>
              <w:bottom w:w="80" w:type="dxa"/>
              <w:end w:w="80" w:type="dxa"/>
            </w:tcMar>
            <w:vAlign w:val="center"/>
          </w:tcPr>
          <w:p>
            <w:pPr>
              <w:jc w:val="center"/>
            </w:pPr>
            <w:r>
              <w:rPr>
                <w:b/>
                <w:color w:val="FFFFFF"/>
                <w:sz w:val="18"/>
              </w:rPr>
              <w:t>Kết quả</w:t>
            </w:r>
          </w:p>
        </w:tc>
      </w:tr>
      <w:tr>
        <w:tc>
          <w:tcPr>
            <w:tcW w:type="dxa" w:w="3168"/>
            <w:tcMar>
              <w:top w:w="80" w:type="dxa"/>
              <w:start w:w="80" w:type="dxa"/>
              <w:bottom w:w="80" w:type="dxa"/>
              <w:end w:w="80" w:type="dxa"/>
            </w:tcMar>
            <w:vAlign w:val="top"/>
          </w:tcPr>
          <w:p>
            <w:r>
              <w:rPr>
                <w:sz w:val="18"/>
              </w:rPr>
              <w:t>Open/Overdue</w:t>
            </w:r>
          </w:p>
        </w:tc>
        <w:tc>
          <w:tcPr>
            <w:tcW w:type="dxa" w:w="6624"/>
            <w:tcMar>
              <w:top w:w="80" w:type="dxa"/>
              <w:start w:w="80" w:type="dxa"/>
              <w:bottom w:w="80" w:type="dxa"/>
              <w:end w:w="80" w:type="dxa"/>
            </w:tcMar>
            <w:vAlign w:val="top"/>
          </w:tcPr>
          <w:p>
            <w:r>
              <w:rPr>
                <w:sz w:val="18"/>
              </w:rPr>
              <w:t>Số task mở và quá hạn</w:t>
            </w:r>
          </w:p>
        </w:tc>
      </w:tr>
      <w:tr>
        <w:tc>
          <w:tcPr>
            <w:tcW w:type="dxa" w:w="3168"/>
            <w:tcMar>
              <w:top w:w="80" w:type="dxa"/>
              <w:start w:w="80" w:type="dxa"/>
              <w:bottom w:w="80" w:type="dxa"/>
              <w:end w:w="80" w:type="dxa"/>
            </w:tcMar>
            <w:vAlign w:val="top"/>
            <w:shd w:fill="F3F6F8"/>
          </w:tcPr>
          <w:p>
            <w:r>
              <w:rPr>
                <w:sz w:val="18"/>
              </w:rPr>
              <w:t>Throughput</w:t>
            </w:r>
          </w:p>
        </w:tc>
        <w:tc>
          <w:tcPr>
            <w:tcW w:type="dxa" w:w="6624"/>
            <w:tcMar>
              <w:top w:w="80" w:type="dxa"/>
              <w:start w:w="80" w:type="dxa"/>
              <w:bottom w:w="80" w:type="dxa"/>
              <w:end w:w="80" w:type="dxa"/>
            </w:tcMar>
            <w:vAlign w:val="top"/>
            <w:shd w:fill="F3F6F8"/>
          </w:tcPr>
          <w:p>
            <w:r>
              <w:rPr>
                <w:sz w:val="18"/>
              </w:rPr>
              <w:t>Số task hoàn thành theo kỳ</w:t>
            </w:r>
          </w:p>
        </w:tc>
      </w:tr>
      <w:tr>
        <w:tc>
          <w:tcPr>
            <w:tcW w:type="dxa" w:w="3168"/>
            <w:tcMar>
              <w:top w:w="80" w:type="dxa"/>
              <w:start w:w="80" w:type="dxa"/>
              <w:bottom w:w="80" w:type="dxa"/>
              <w:end w:w="80" w:type="dxa"/>
            </w:tcMar>
            <w:vAlign w:val="top"/>
          </w:tcPr>
          <w:p>
            <w:r>
              <w:rPr>
                <w:sz w:val="18"/>
              </w:rPr>
              <w:t>Cycle time</w:t>
            </w:r>
          </w:p>
        </w:tc>
        <w:tc>
          <w:tcPr>
            <w:tcW w:type="dxa" w:w="6624"/>
            <w:tcMar>
              <w:top w:w="80" w:type="dxa"/>
              <w:start w:w="80" w:type="dxa"/>
              <w:bottom w:w="80" w:type="dxa"/>
              <w:end w:w="80" w:type="dxa"/>
            </w:tcMar>
            <w:vAlign w:val="top"/>
          </w:tcPr>
          <w:p>
            <w:r>
              <w:rPr>
                <w:sz w:val="18"/>
              </w:rPr>
              <w:t>Thời gian từ start/in progress đến done</w:t>
            </w:r>
          </w:p>
        </w:tc>
      </w:tr>
      <w:tr>
        <w:tc>
          <w:tcPr>
            <w:tcW w:type="dxa" w:w="3168"/>
            <w:tcMar>
              <w:top w:w="80" w:type="dxa"/>
              <w:start w:w="80" w:type="dxa"/>
              <w:bottom w:w="80" w:type="dxa"/>
              <w:end w:w="80" w:type="dxa"/>
            </w:tcMar>
            <w:vAlign w:val="top"/>
            <w:shd w:fill="F3F6F8"/>
          </w:tcPr>
          <w:p>
            <w:r>
              <w:rPr>
                <w:sz w:val="18"/>
              </w:rPr>
              <w:t>Meeting action completion</w:t>
            </w:r>
          </w:p>
        </w:tc>
        <w:tc>
          <w:tcPr>
            <w:tcW w:type="dxa" w:w="6624"/>
            <w:tcMar>
              <w:top w:w="80" w:type="dxa"/>
              <w:start w:w="80" w:type="dxa"/>
              <w:bottom w:w="80" w:type="dxa"/>
              <w:end w:w="80" w:type="dxa"/>
            </w:tcMar>
            <w:vAlign w:val="top"/>
            <w:shd w:fill="F3F6F8"/>
          </w:tcPr>
          <w:p>
            <w:r>
              <w:rPr>
                <w:sz w:val="18"/>
              </w:rPr>
              <w:t>Action item tạo từ meeting và tỷ lệ convert/complete</w:t>
            </w:r>
          </w:p>
        </w:tc>
      </w:tr>
      <w:tr>
        <w:tc>
          <w:tcPr>
            <w:tcW w:type="dxa" w:w="3168"/>
            <w:tcMar>
              <w:top w:w="80" w:type="dxa"/>
              <w:start w:w="80" w:type="dxa"/>
              <w:bottom w:w="80" w:type="dxa"/>
              <w:end w:w="80" w:type="dxa"/>
            </w:tcMar>
            <w:vAlign w:val="top"/>
          </w:tcPr>
          <w:p>
            <w:r>
              <w:rPr>
                <w:sz w:val="18"/>
              </w:rPr>
              <w:t>Workload</w:t>
            </w:r>
          </w:p>
        </w:tc>
        <w:tc>
          <w:tcPr>
            <w:tcW w:type="dxa" w:w="6624"/>
            <w:tcMar>
              <w:top w:w="80" w:type="dxa"/>
              <w:start w:w="80" w:type="dxa"/>
              <w:bottom w:w="80" w:type="dxa"/>
              <w:end w:w="80" w:type="dxa"/>
            </w:tcMar>
            <w:vAlign w:val="top"/>
          </w:tcPr>
          <w:p>
            <w:r>
              <w:rPr>
                <w:sz w:val="18"/>
              </w:rPr>
              <w:t>Task theo assignee/department</w:t>
            </w:r>
          </w:p>
        </w:tc>
      </w:tr>
      <w:tr>
        <w:tc>
          <w:tcPr>
            <w:tcW w:type="dxa" w:w="3168"/>
            <w:tcMar>
              <w:top w:w="80" w:type="dxa"/>
              <w:start w:w="80" w:type="dxa"/>
              <w:bottom w:w="80" w:type="dxa"/>
              <w:end w:w="80" w:type="dxa"/>
            </w:tcMar>
            <w:vAlign w:val="top"/>
            <w:shd w:fill="F3F6F8"/>
          </w:tcPr>
          <w:p>
            <w:r>
              <w:rPr>
                <w:sz w:val="18"/>
              </w:rPr>
              <w:t>Bottleneck</w:t>
            </w:r>
          </w:p>
        </w:tc>
        <w:tc>
          <w:tcPr>
            <w:tcW w:type="dxa" w:w="6624"/>
            <w:tcMar>
              <w:top w:w="80" w:type="dxa"/>
              <w:start w:w="80" w:type="dxa"/>
              <w:bottom w:w="80" w:type="dxa"/>
              <w:end w:w="80" w:type="dxa"/>
            </w:tcMar>
            <w:vAlign w:val="top"/>
            <w:shd w:fill="F3F6F8"/>
          </w:tcPr>
          <w:p>
            <w:r>
              <w:rPr>
                <w:sz w:val="18"/>
              </w:rPr>
              <w:t>Task theo status + thời gian nằm trong status</w:t>
            </w:r>
          </w:p>
        </w:tc>
      </w:tr>
      <w:tr>
        <w:tc>
          <w:tcPr>
            <w:tcW w:type="dxa" w:w="3168"/>
            <w:tcMar>
              <w:top w:w="80" w:type="dxa"/>
              <w:start w:w="80" w:type="dxa"/>
              <w:bottom w:w="80" w:type="dxa"/>
              <w:end w:w="80" w:type="dxa"/>
            </w:tcMar>
            <w:vAlign w:val="top"/>
          </w:tcPr>
          <w:p>
            <w:r>
              <w:rPr>
                <w:sz w:val="18"/>
              </w:rPr>
              <w:t>Traceability</w:t>
            </w:r>
          </w:p>
        </w:tc>
        <w:tc>
          <w:tcPr>
            <w:tcW w:type="dxa" w:w="6624"/>
            <w:tcMar>
              <w:top w:w="80" w:type="dxa"/>
              <w:start w:w="80" w:type="dxa"/>
              <w:bottom w:w="80" w:type="dxa"/>
              <w:end w:w="80" w:type="dxa"/>
            </w:tcMar>
            <w:vAlign w:val="top"/>
          </w:tcPr>
          <w:p>
            <w:r>
              <w:rPr>
                <w:sz w:val="18"/>
              </w:rPr>
              <w:t>Decision → Action Item → Task → Result</w:t>
            </w:r>
          </w:p>
        </w:tc>
      </w:tr>
    </w:tbl>
    <w:p/>
    <w:p>
      <w:pPr>
        <w:pStyle w:val="Heading1"/>
        <w:keepNext/>
      </w:pPr>
      <w:r>
        <w:t>17. Dashboard cấp tổ chức</w:t>
      </w:r>
    </w:p>
    <w:p>
      <w:pPr>
        <w:spacing w:after="120" w:line="259" w:lineRule="auto"/>
      </w:pPr>
      <w:r>
        <w:t>Dashboard tổ chức phải ưu tiên tín hiệu quản trị thay vì biến thành một màn hình chứa quá nhiều chart.</w:t>
      </w:r>
    </w:p>
    <w:p>
      <w:pPr>
        <w:pStyle w:val="CodeBlock"/>
      </w:pPr>
      <w:r>
        <w:rPr>
          <w:rFonts w:ascii="Consolas" w:hAnsi="Consolas"/>
          <w:sz w:val="17"/>
        </w:rPr>
        <w:t>ORGANIZATION DASHBOARD</w:t>
        <w:br/>
      </w:r>
      <w:r>
        <w:rPr>
          <w:rFonts w:ascii="Consolas" w:hAnsi="Consolas"/>
          <w:sz w:val="17"/>
        </w:rPr>
        <w:br/>
      </w:r>
      <w:r>
        <w:rPr>
          <w:rFonts w:ascii="Consolas" w:hAnsi="Consolas"/>
          <w:sz w:val="17"/>
        </w:rPr>
        <w:t>[ Open Tasks ] [ Overdue ] [ Action Items ] [ Active Meetings ]</w:t>
        <w:br/>
      </w:r>
      <w:r>
        <w:rPr>
          <w:rFonts w:ascii="Consolas" w:hAnsi="Consolas"/>
          <w:sz w:val="17"/>
        </w:rPr>
        <w:t xml:space="preserve">     186            21             47               12</w:t>
        <w:br/>
      </w:r>
      <w:r>
        <w:rPr>
          <w:rFonts w:ascii="Consolas" w:hAnsi="Consolas"/>
          <w:sz w:val="17"/>
        </w:rPr>
        <w:br/>
      </w:r>
      <w:r>
        <w:rPr>
          <w:rFonts w:ascii="Consolas" w:hAnsi="Consolas"/>
          <w:sz w:val="17"/>
        </w:rPr>
        <w:t>TASKS BY DEPARTMENT</w:t>
        <w:br/>
      </w:r>
      <w:r>
        <w:rPr>
          <w:rFonts w:ascii="Consolas" w:hAnsi="Consolas"/>
          <w:sz w:val="17"/>
        </w:rPr>
        <w:t>Sales        ███████████</w:t>
        <w:br/>
      </w:r>
      <w:r>
        <w:rPr>
          <w:rFonts w:ascii="Consolas" w:hAnsi="Consolas"/>
          <w:sz w:val="17"/>
        </w:rPr>
        <w:t>Marketing    █████████</w:t>
        <w:br/>
      </w:r>
      <w:r>
        <w:rPr>
          <w:rFonts w:ascii="Consolas" w:hAnsi="Consolas"/>
          <w:sz w:val="17"/>
        </w:rPr>
        <w:t>Product      ███████</w:t>
        <w:br/>
      </w:r>
      <w:r>
        <w:rPr>
          <w:rFonts w:ascii="Consolas" w:hAnsi="Consolas"/>
          <w:sz w:val="17"/>
        </w:rPr>
        <w:t>Engineering  ████████████</w:t>
        <w:br/>
      </w:r>
      <w:r>
        <w:rPr>
          <w:rFonts w:ascii="Consolas" w:hAnsi="Consolas"/>
          <w:sz w:val="17"/>
        </w:rPr>
        <w:t>HR           ████</w:t>
        <w:br/>
      </w:r>
      <w:r>
        <w:rPr>
          <w:rFonts w:ascii="Consolas" w:hAnsi="Consolas"/>
          <w:sz w:val="17"/>
        </w:rPr>
        <w:br/>
      </w:r>
      <w:r>
        <w:rPr>
          <w:rFonts w:ascii="Consolas" w:hAnsi="Consolas"/>
          <w:sz w:val="17"/>
        </w:rPr>
        <w:t>TOP BOTTLENECKS</w:t>
        <w:br/>
      </w:r>
      <w:r>
        <w:rPr>
          <w:rFonts w:ascii="Consolas" w:hAnsi="Consolas"/>
          <w:sz w:val="17"/>
        </w:rPr>
        <w:t>- Review: 28 tasks &gt; 3 days</w:t>
        <w:br/>
      </w:r>
      <w:r>
        <w:rPr>
          <w:rFonts w:ascii="Consolas" w:hAnsi="Consolas"/>
          <w:sz w:val="17"/>
        </w:rPr>
        <w:t>- Approval: 11 tasks &gt; 2 days</w:t>
        <w:br/>
      </w:r>
      <w:r>
        <w:rPr>
          <w:rFonts w:ascii="Consolas" w:hAnsi="Consolas"/>
          <w:sz w:val="17"/>
        </w:rPr>
        <w:br/>
      </w:r>
      <w:r>
        <w:rPr>
          <w:rFonts w:ascii="Consolas" w:hAnsi="Consolas"/>
          <w:sz w:val="17"/>
        </w:rPr>
        <w:t>TRACEABILITY</w:t>
        <w:br/>
      </w:r>
      <w:r>
        <w:rPr>
          <w:rFonts w:ascii="Consolas" w:hAnsi="Consolas"/>
          <w:sz w:val="17"/>
        </w:rPr>
        <w:t>Meetings completed -&gt; Action Items -&gt; Tasks -&gt; Done</w:t>
      </w:r>
    </w:p>
    <w:p>
      <w:pPr>
        <w:pStyle w:val="ListBullet"/>
        <w:spacing w:after="60"/>
      </w:pPr>
      <w:r>
        <w:t>Drill-down bắt buộc: Organization → Department → Workspace → Task.</w:t>
      </w:r>
    </w:p>
    <w:p>
      <w:pPr>
        <w:pStyle w:val="ListBullet"/>
        <w:spacing w:after="60"/>
      </w:pPr>
      <w:r>
        <w:t>Cho phép đổi time range và filter theo department.</w:t>
      </w:r>
    </w:p>
    <w:p>
      <w:pPr>
        <w:pStyle w:val="ListBullet"/>
        <w:spacing w:after="60"/>
      </w:pPr>
      <w:r>
        <w:t>Không dùng dashboard làm nơi chỉnh workflow; dashboard chỉ là observation layer.</w:t>
      </w:r>
    </w:p>
    <w:p>
      <w:pPr>
        <w:pStyle w:val="Heading1"/>
        <w:keepNext/>
      </w:pPr>
      <w:r>
        <w:t>18. Phân quyền và bảo mật</w:t>
      </w:r>
    </w:p>
    <w:p>
      <w:pPr>
        <w:pStyle w:val="Heading2"/>
        <w:keepNext/>
      </w:pPr>
      <w:r>
        <w:t>18.1 Permission model</w:t>
      </w:r>
    </w:p>
    <w:p>
      <w:pPr>
        <w:spacing w:after="120" w:line="259" w:lineRule="auto"/>
      </w:pPr>
      <w:r>
        <w:t>Khuyến nghị RBAC + resource scope. RBAC xác định capability; scope xác định resource. Ví dụ “task.update” + workspace membership + transition rule.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2880"/>
            <w:shd w:fill="1F4E78"/>
            <w:tcMar>
              <w:top w:w="80" w:type="dxa"/>
              <w:start w:w="80" w:type="dxa"/>
              <w:bottom w:w="80" w:type="dxa"/>
              <w:end w:w="80" w:type="dxa"/>
            </w:tcMar>
            <w:vAlign w:val="center"/>
          </w:tcPr>
          <w:p>
            <w:pPr>
              <w:jc w:val="center"/>
            </w:pPr>
            <w:r>
              <w:rPr>
                <w:b/>
                <w:color w:val="FFFFFF"/>
                <w:sz w:val="18"/>
              </w:rPr>
              <w:t>Capability</w:t>
            </w:r>
          </w:p>
        </w:tc>
        <w:tc>
          <w:tcPr>
            <w:tcW w:type="dxa" w:w="1152"/>
            <w:shd w:fill="1F4E78"/>
            <w:tcMar>
              <w:top w:w="80" w:type="dxa"/>
              <w:start w:w="80" w:type="dxa"/>
              <w:bottom w:w="80" w:type="dxa"/>
              <w:end w:w="80" w:type="dxa"/>
            </w:tcMar>
            <w:vAlign w:val="center"/>
          </w:tcPr>
          <w:p>
            <w:pPr>
              <w:jc w:val="center"/>
            </w:pPr>
            <w:r>
              <w:rPr>
                <w:b/>
                <w:color w:val="FFFFFF"/>
                <w:sz w:val="18"/>
              </w:rPr>
              <w:t>Org Admin</w:t>
            </w:r>
          </w:p>
        </w:tc>
        <w:tc>
          <w:tcPr>
            <w:tcW w:type="dxa" w:w="1440"/>
            <w:shd w:fill="1F4E78"/>
            <w:tcMar>
              <w:top w:w="80" w:type="dxa"/>
              <w:start w:w="80" w:type="dxa"/>
              <w:bottom w:w="80" w:type="dxa"/>
              <w:end w:w="80" w:type="dxa"/>
            </w:tcMar>
            <w:vAlign w:val="center"/>
          </w:tcPr>
          <w:p>
            <w:pPr>
              <w:jc w:val="center"/>
            </w:pPr>
            <w:r>
              <w:rPr>
                <w:b/>
                <w:color w:val="FFFFFF"/>
                <w:sz w:val="18"/>
              </w:rPr>
              <w:t>Dept Manager</w:t>
            </w:r>
          </w:p>
        </w:tc>
        <w:tc>
          <w:tcPr>
            <w:tcW w:type="dxa" w:w="1440"/>
            <w:shd w:fill="1F4E78"/>
            <w:tcMar>
              <w:top w:w="80" w:type="dxa"/>
              <w:start w:w="80" w:type="dxa"/>
              <w:bottom w:w="80" w:type="dxa"/>
              <w:end w:w="80" w:type="dxa"/>
            </w:tcMar>
            <w:vAlign w:val="center"/>
          </w:tcPr>
          <w:p>
            <w:pPr>
              <w:jc w:val="center"/>
            </w:pPr>
            <w:r>
              <w:rPr>
                <w:b/>
                <w:color w:val="FFFFFF"/>
                <w:sz w:val="18"/>
              </w:rPr>
              <w:t>Workspace Admin</w:t>
            </w:r>
          </w:p>
        </w:tc>
        <w:tc>
          <w:tcPr>
            <w:tcW w:type="dxa" w:w="1152"/>
            <w:shd w:fill="1F4E78"/>
            <w:tcMar>
              <w:top w:w="80" w:type="dxa"/>
              <w:start w:w="80" w:type="dxa"/>
              <w:bottom w:w="80" w:type="dxa"/>
              <w:end w:w="80" w:type="dxa"/>
            </w:tcMar>
            <w:vAlign w:val="center"/>
          </w:tcPr>
          <w:p>
            <w:pPr>
              <w:jc w:val="center"/>
            </w:pPr>
            <w:r>
              <w:rPr>
                <w:b/>
                <w:color w:val="FFFFFF"/>
                <w:sz w:val="18"/>
              </w:rPr>
              <w:t>Member</w:t>
            </w:r>
          </w:p>
        </w:tc>
        <w:tc>
          <w:tcPr>
            <w:tcW w:type="dxa" w:w="1152"/>
            <w:shd w:fill="1F4E78"/>
            <w:tcMar>
              <w:top w:w="80" w:type="dxa"/>
              <w:start w:w="80" w:type="dxa"/>
              <w:bottom w:w="80" w:type="dxa"/>
              <w:end w:w="80" w:type="dxa"/>
            </w:tcMar>
            <w:vAlign w:val="center"/>
          </w:tcPr>
          <w:p>
            <w:pPr>
              <w:jc w:val="center"/>
            </w:pPr>
            <w:r>
              <w:rPr>
                <w:b/>
                <w:color w:val="FFFFFF"/>
                <w:sz w:val="18"/>
              </w:rPr>
              <w:t>Viewer</w:t>
            </w:r>
          </w:p>
        </w:tc>
      </w:tr>
      <w:tr>
        <w:tc>
          <w:tcPr>
            <w:tcW w:type="dxa" w:w="2880"/>
            <w:tcMar>
              <w:top w:w="80" w:type="dxa"/>
              <w:start w:w="80" w:type="dxa"/>
              <w:bottom w:w="80" w:type="dxa"/>
              <w:end w:w="80" w:type="dxa"/>
            </w:tcMar>
            <w:vAlign w:val="top"/>
          </w:tcPr>
          <w:p>
            <w:r>
              <w:rPr>
                <w:sz w:val="18"/>
              </w:rPr>
              <w:t>Manage organization</w:t>
            </w:r>
          </w:p>
        </w:tc>
        <w:tc>
          <w:tcPr>
            <w:tcW w:type="dxa" w:w="1152"/>
            <w:tcMar>
              <w:top w:w="80" w:type="dxa"/>
              <w:start w:w="80" w:type="dxa"/>
              <w:bottom w:w="80" w:type="dxa"/>
              <w:end w:w="80" w:type="dxa"/>
            </w:tcMar>
            <w:vAlign w:val="top"/>
          </w:tcPr>
          <w:p>
            <w:r>
              <w:rPr>
                <w:sz w:val="18"/>
              </w:rPr>
              <w:t>✓</w:t>
            </w:r>
          </w:p>
        </w:tc>
        <w:tc>
          <w:tcPr>
            <w:tcW w:type="dxa" w:w="1440"/>
            <w:tcMar>
              <w:top w:w="80" w:type="dxa"/>
              <w:start w:w="80" w:type="dxa"/>
              <w:bottom w:w="80" w:type="dxa"/>
              <w:end w:w="80" w:type="dxa"/>
            </w:tcMar>
            <w:vAlign w:val="top"/>
          </w:tcPr>
          <w:p>
            <w:r>
              <w:rPr>
                <w:sz w:val="18"/>
              </w:rPr>
              <w:t>-</w:t>
            </w:r>
          </w:p>
        </w:tc>
        <w:tc>
          <w:tcPr>
            <w:tcW w:type="dxa" w:w="1440"/>
            <w:tcMar>
              <w:top w:w="80" w:type="dxa"/>
              <w:start w:w="80" w:type="dxa"/>
              <w:bottom w:w="80" w:type="dxa"/>
              <w:end w:w="80" w:type="dxa"/>
            </w:tcMar>
            <w:vAlign w:val="top"/>
          </w:tcPr>
          <w:p>
            <w:r>
              <w:rPr>
                <w:sz w:val="18"/>
              </w:rPr>
              <w:t>-</w:t>
            </w:r>
          </w:p>
        </w:tc>
        <w:tc>
          <w:tcPr>
            <w:tcW w:type="dxa" w:w="1152"/>
            <w:tcMar>
              <w:top w:w="80" w:type="dxa"/>
              <w:start w:w="80" w:type="dxa"/>
              <w:bottom w:w="80" w:type="dxa"/>
              <w:end w:w="80" w:type="dxa"/>
            </w:tcMar>
            <w:vAlign w:val="top"/>
          </w:tcPr>
          <w:p>
            <w:r>
              <w:rPr>
                <w:sz w:val="18"/>
              </w:rPr>
              <w:t>-</w:t>
            </w:r>
          </w:p>
        </w:tc>
        <w:tc>
          <w:tcPr>
            <w:tcW w:type="dxa" w:w="1152"/>
            <w:tcMar>
              <w:top w:w="80" w:type="dxa"/>
              <w:start w:w="80" w:type="dxa"/>
              <w:bottom w:w="80" w:type="dxa"/>
              <w:end w:w="80" w:type="dxa"/>
            </w:tcMar>
            <w:vAlign w:val="top"/>
          </w:tcPr>
          <w:p>
            <w:r>
              <w:rPr>
                <w:sz w:val="18"/>
              </w:rPr>
              <w:t>-</w:t>
            </w:r>
          </w:p>
        </w:tc>
      </w:tr>
      <w:tr>
        <w:tc>
          <w:tcPr>
            <w:tcW w:type="dxa" w:w="2880"/>
            <w:tcMar>
              <w:top w:w="80" w:type="dxa"/>
              <w:start w:w="80" w:type="dxa"/>
              <w:bottom w:w="80" w:type="dxa"/>
              <w:end w:w="80" w:type="dxa"/>
            </w:tcMar>
            <w:vAlign w:val="top"/>
            <w:shd w:fill="F3F6F8"/>
          </w:tcPr>
          <w:p>
            <w:r>
              <w:rPr>
                <w:sz w:val="18"/>
              </w:rPr>
              <w:t>Manage department</w:t>
            </w:r>
          </w:p>
        </w:tc>
        <w:tc>
          <w:tcPr>
            <w:tcW w:type="dxa" w:w="1152"/>
            <w:tcMar>
              <w:top w:w="80" w:type="dxa"/>
              <w:start w:w="80" w:type="dxa"/>
              <w:bottom w:w="80" w:type="dxa"/>
              <w:end w:w="80" w:type="dxa"/>
            </w:tcMar>
            <w:vAlign w:val="top"/>
            <w:shd w:fill="F3F6F8"/>
          </w:tcPr>
          <w:p>
            <w:r>
              <w:rPr>
                <w:sz w:val="18"/>
              </w:rPr>
              <w:t>✓</w:t>
            </w:r>
          </w:p>
        </w:tc>
        <w:tc>
          <w:tcPr>
            <w:tcW w:type="dxa" w:w="1440"/>
            <w:tcMar>
              <w:top w:w="80" w:type="dxa"/>
              <w:start w:w="80" w:type="dxa"/>
              <w:bottom w:w="80" w:type="dxa"/>
              <w:end w:w="80" w:type="dxa"/>
            </w:tcMar>
            <w:vAlign w:val="top"/>
            <w:shd w:fill="F3F6F8"/>
          </w:tcPr>
          <w:p>
            <w:r>
              <w:rPr>
                <w:sz w:val="18"/>
              </w:rPr>
              <w:t>✓</w:t>
            </w:r>
          </w:p>
        </w:tc>
        <w:tc>
          <w:tcPr>
            <w:tcW w:type="dxa" w:w="1440"/>
            <w:tcMar>
              <w:top w:w="80" w:type="dxa"/>
              <w:start w:w="80" w:type="dxa"/>
              <w:bottom w:w="80" w:type="dxa"/>
              <w:end w:w="80" w:type="dxa"/>
            </w:tcMar>
            <w:vAlign w:val="top"/>
            <w:shd w:fill="F3F6F8"/>
          </w:tcPr>
          <w:p>
            <w:r>
              <w:rPr>
                <w:sz w:val="18"/>
              </w:rPr>
              <w:t>-</w:t>
            </w:r>
          </w:p>
        </w:tc>
        <w:tc>
          <w:tcPr>
            <w:tcW w:type="dxa" w:w="1152"/>
            <w:tcMar>
              <w:top w:w="80" w:type="dxa"/>
              <w:start w:w="80" w:type="dxa"/>
              <w:bottom w:w="80" w:type="dxa"/>
              <w:end w:w="80" w:type="dxa"/>
            </w:tcMar>
            <w:vAlign w:val="top"/>
            <w:shd w:fill="F3F6F8"/>
          </w:tcPr>
          <w:p>
            <w:r>
              <w:rPr>
                <w:sz w:val="18"/>
              </w:rPr>
              <w:t>-</w:t>
            </w:r>
          </w:p>
        </w:tc>
        <w:tc>
          <w:tcPr>
            <w:tcW w:type="dxa" w:w="1152"/>
            <w:tcMar>
              <w:top w:w="80" w:type="dxa"/>
              <w:start w:w="80" w:type="dxa"/>
              <w:bottom w:w="80" w:type="dxa"/>
              <w:end w:w="80" w:type="dxa"/>
            </w:tcMar>
            <w:vAlign w:val="top"/>
            <w:shd w:fill="F3F6F8"/>
          </w:tcPr>
          <w:p>
            <w:r>
              <w:rPr>
                <w:sz w:val="18"/>
              </w:rPr>
              <w:t>-</w:t>
            </w:r>
          </w:p>
        </w:tc>
      </w:tr>
      <w:tr>
        <w:tc>
          <w:tcPr>
            <w:tcW w:type="dxa" w:w="2880"/>
            <w:tcMar>
              <w:top w:w="80" w:type="dxa"/>
              <w:start w:w="80" w:type="dxa"/>
              <w:bottom w:w="80" w:type="dxa"/>
              <w:end w:w="80" w:type="dxa"/>
            </w:tcMar>
            <w:vAlign w:val="top"/>
          </w:tcPr>
          <w:p>
            <w:r>
              <w:rPr>
                <w:sz w:val="18"/>
              </w:rPr>
              <w:t>Create workspace</w:t>
            </w:r>
          </w:p>
        </w:tc>
        <w:tc>
          <w:tcPr>
            <w:tcW w:type="dxa" w:w="1152"/>
            <w:tcMar>
              <w:top w:w="80" w:type="dxa"/>
              <w:start w:w="80" w:type="dxa"/>
              <w:bottom w:w="80" w:type="dxa"/>
              <w:end w:w="80" w:type="dxa"/>
            </w:tcMar>
            <w:vAlign w:val="top"/>
          </w:tcPr>
          <w:p>
            <w:r>
              <w:rPr>
                <w:sz w:val="18"/>
              </w:rPr>
              <w:t>✓</w:t>
            </w:r>
          </w:p>
        </w:tc>
        <w:tc>
          <w:tcPr>
            <w:tcW w:type="dxa" w:w="1440"/>
            <w:tcMar>
              <w:top w:w="80" w:type="dxa"/>
              <w:start w:w="80" w:type="dxa"/>
              <w:bottom w:w="80" w:type="dxa"/>
              <w:end w:w="80" w:type="dxa"/>
            </w:tcMar>
            <w:vAlign w:val="top"/>
          </w:tcPr>
          <w:p>
            <w:r>
              <w:rPr>
                <w:sz w:val="18"/>
              </w:rPr>
              <w:t>✓</w:t>
            </w:r>
          </w:p>
        </w:tc>
        <w:tc>
          <w:tcPr>
            <w:tcW w:type="dxa" w:w="1440"/>
            <w:tcMar>
              <w:top w:w="80" w:type="dxa"/>
              <w:start w:w="80" w:type="dxa"/>
              <w:bottom w:w="80" w:type="dxa"/>
              <w:end w:w="80" w:type="dxa"/>
            </w:tcMar>
            <w:vAlign w:val="top"/>
          </w:tcPr>
          <w:p>
            <w:r>
              <w:rPr>
                <w:sz w:val="18"/>
              </w:rPr>
              <w:t>✓</w:t>
            </w:r>
          </w:p>
        </w:tc>
        <w:tc>
          <w:tcPr>
            <w:tcW w:type="dxa" w:w="1152"/>
            <w:tcMar>
              <w:top w:w="80" w:type="dxa"/>
              <w:start w:w="80" w:type="dxa"/>
              <w:bottom w:w="80" w:type="dxa"/>
              <w:end w:w="80" w:type="dxa"/>
            </w:tcMar>
            <w:vAlign w:val="top"/>
          </w:tcPr>
          <w:p>
            <w:r>
              <w:rPr>
                <w:sz w:val="18"/>
              </w:rPr>
              <w:t>-</w:t>
            </w:r>
          </w:p>
        </w:tc>
        <w:tc>
          <w:tcPr>
            <w:tcW w:type="dxa" w:w="1152"/>
            <w:tcMar>
              <w:top w:w="80" w:type="dxa"/>
              <w:start w:w="80" w:type="dxa"/>
              <w:bottom w:w="80" w:type="dxa"/>
              <w:end w:w="80" w:type="dxa"/>
            </w:tcMar>
            <w:vAlign w:val="top"/>
          </w:tcPr>
          <w:p>
            <w:r>
              <w:rPr>
                <w:sz w:val="18"/>
              </w:rPr>
              <w:t>-</w:t>
            </w:r>
          </w:p>
        </w:tc>
      </w:tr>
      <w:tr>
        <w:tc>
          <w:tcPr>
            <w:tcW w:type="dxa" w:w="2880"/>
            <w:tcMar>
              <w:top w:w="80" w:type="dxa"/>
              <w:start w:w="80" w:type="dxa"/>
              <w:bottom w:w="80" w:type="dxa"/>
              <w:end w:w="80" w:type="dxa"/>
            </w:tcMar>
            <w:vAlign w:val="top"/>
            <w:shd w:fill="F3F6F8"/>
          </w:tcPr>
          <w:p>
            <w:r>
              <w:rPr>
                <w:sz w:val="18"/>
              </w:rPr>
              <w:t>Create task</w:t>
            </w:r>
          </w:p>
        </w:tc>
        <w:tc>
          <w:tcPr>
            <w:tcW w:type="dxa" w:w="1152"/>
            <w:tcMar>
              <w:top w:w="80" w:type="dxa"/>
              <w:start w:w="80" w:type="dxa"/>
              <w:bottom w:w="80" w:type="dxa"/>
              <w:end w:w="80" w:type="dxa"/>
            </w:tcMar>
            <w:vAlign w:val="top"/>
            <w:shd w:fill="F3F6F8"/>
          </w:tcPr>
          <w:p>
            <w:r>
              <w:rPr>
                <w:sz w:val="18"/>
              </w:rPr>
              <w:t>✓</w:t>
            </w:r>
          </w:p>
        </w:tc>
        <w:tc>
          <w:tcPr>
            <w:tcW w:type="dxa" w:w="1440"/>
            <w:tcMar>
              <w:top w:w="80" w:type="dxa"/>
              <w:start w:w="80" w:type="dxa"/>
              <w:bottom w:w="80" w:type="dxa"/>
              <w:end w:w="80" w:type="dxa"/>
            </w:tcMar>
            <w:vAlign w:val="top"/>
            <w:shd w:fill="F3F6F8"/>
          </w:tcPr>
          <w:p>
            <w:r>
              <w:rPr>
                <w:sz w:val="18"/>
              </w:rPr>
              <w:t>✓</w:t>
            </w:r>
          </w:p>
        </w:tc>
        <w:tc>
          <w:tcPr>
            <w:tcW w:type="dxa" w:w="1440"/>
            <w:tcMar>
              <w:top w:w="80" w:type="dxa"/>
              <w:start w:w="80" w:type="dxa"/>
              <w:bottom w:w="80" w:type="dxa"/>
              <w:end w:w="80" w:type="dxa"/>
            </w:tcMar>
            <w:vAlign w:val="top"/>
            <w:shd w:fill="F3F6F8"/>
          </w:tcPr>
          <w:p>
            <w:r>
              <w:rPr>
                <w:sz w:val="18"/>
              </w:rPr>
              <w:t>✓</w:t>
            </w:r>
          </w:p>
        </w:tc>
        <w:tc>
          <w:tcPr>
            <w:tcW w:type="dxa" w:w="1152"/>
            <w:tcMar>
              <w:top w:w="80" w:type="dxa"/>
              <w:start w:w="80" w:type="dxa"/>
              <w:bottom w:w="80" w:type="dxa"/>
              <w:end w:w="80" w:type="dxa"/>
            </w:tcMar>
            <w:vAlign w:val="top"/>
            <w:shd w:fill="F3F6F8"/>
          </w:tcPr>
          <w:p>
            <w:r>
              <w:rPr>
                <w:sz w:val="18"/>
              </w:rPr>
              <w:t>✓</w:t>
            </w:r>
          </w:p>
        </w:tc>
        <w:tc>
          <w:tcPr>
            <w:tcW w:type="dxa" w:w="1152"/>
            <w:tcMar>
              <w:top w:w="80" w:type="dxa"/>
              <w:start w:w="80" w:type="dxa"/>
              <w:bottom w:w="80" w:type="dxa"/>
              <w:end w:w="80" w:type="dxa"/>
            </w:tcMar>
            <w:vAlign w:val="top"/>
            <w:shd w:fill="F3F6F8"/>
          </w:tcPr>
          <w:p>
            <w:r>
              <w:rPr>
                <w:sz w:val="18"/>
              </w:rPr>
              <w:t>-</w:t>
            </w:r>
          </w:p>
        </w:tc>
      </w:tr>
      <w:tr>
        <w:tc>
          <w:tcPr>
            <w:tcW w:type="dxa" w:w="2880"/>
            <w:tcMar>
              <w:top w:w="80" w:type="dxa"/>
              <w:start w:w="80" w:type="dxa"/>
              <w:bottom w:w="80" w:type="dxa"/>
              <w:end w:w="80" w:type="dxa"/>
            </w:tcMar>
            <w:vAlign w:val="top"/>
          </w:tcPr>
          <w:p>
            <w:r>
              <w:rPr>
                <w:sz w:val="18"/>
              </w:rPr>
              <w:t>Edit task</w:t>
            </w:r>
          </w:p>
        </w:tc>
        <w:tc>
          <w:tcPr>
            <w:tcW w:type="dxa" w:w="1152"/>
            <w:tcMar>
              <w:top w:w="80" w:type="dxa"/>
              <w:start w:w="80" w:type="dxa"/>
              <w:bottom w:w="80" w:type="dxa"/>
              <w:end w:w="80" w:type="dxa"/>
            </w:tcMar>
            <w:vAlign w:val="top"/>
          </w:tcPr>
          <w:p>
            <w:r>
              <w:rPr>
                <w:sz w:val="18"/>
              </w:rPr>
              <w:t>✓</w:t>
            </w:r>
          </w:p>
        </w:tc>
        <w:tc>
          <w:tcPr>
            <w:tcW w:type="dxa" w:w="1440"/>
            <w:tcMar>
              <w:top w:w="80" w:type="dxa"/>
              <w:start w:w="80" w:type="dxa"/>
              <w:bottom w:w="80" w:type="dxa"/>
              <w:end w:w="80" w:type="dxa"/>
            </w:tcMar>
            <w:vAlign w:val="top"/>
          </w:tcPr>
          <w:p>
            <w:r>
              <w:rPr>
                <w:sz w:val="18"/>
              </w:rPr>
              <w:t>✓</w:t>
            </w:r>
          </w:p>
        </w:tc>
        <w:tc>
          <w:tcPr>
            <w:tcW w:type="dxa" w:w="1440"/>
            <w:tcMar>
              <w:top w:w="80" w:type="dxa"/>
              <w:start w:w="80" w:type="dxa"/>
              <w:bottom w:w="80" w:type="dxa"/>
              <w:end w:w="80" w:type="dxa"/>
            </w:tcMar>
            <w:vAlign w:val="top"/>
          </w:tcPr>
          <w:p>
            <w:r>
              <w:rPr>
                <w:sz w:val="18"/>
              </w:rPr>
              <w:t>✓</w:t>
            </w:r>
          </w:p>
        </w:tc>
        <w:tc>
          <w:tcPr>
            <w:tcW w:type="dxa" w:w="1152"/>
            <w:tcMar>
              <w:top w:w="80" w:type="dxa"/>
              <w:start w:w="80" w:type="dxa"/>
              <w:bottom w:w="80" w:type="dxa"/>
              <w:end w:w="80" w:type="dxa"/>
            </w:tcMar>
            <w:vAlign w:val="top"/>
          </w:tcPr>
          <w:p>
            <w:r>
              <w:rPr>
                <w:sz w:val="18"/>
              </w:rPr>
              <w:t>✓</w:t>
            </w:r>
          </w:p>
        </w:tc>
        <w:tc>
          <w:tcPr>
            <w:tcW w:type="dxa" w:w="1152"/>
            <w:tcMar>
              <w:top w:w="80" w:type="dxa"/>
              <w:start w:w="80" w:type="dxa"/>
              <w:bottom w:w="80" w:type="dxa"/>
              <w:end w:w="80" w:type="dxa"/>
            </w:tcMar>
            <w:vAlign w:val="top"/>
          </w:tcPr>
          <w:p>
            <w:r>
              <w:rPr>
                <w:sz w:val="18"/>
              </w:rPr>
              <w:t>-</w:t>
            </w:r>
          </w:p>
        </w:tc>
      </w:tr>
      <w:tr>
        <w:tc>
          <w:tcPr>
            <w:tcW w:type="dxa" w:w="2880"/>
            <w:tcMar>
              <w:top w:w="80" w:type="dxa"/>
              <w:start w:w="80" w:type="dxa"/>
              <w:bottom w:w="80" w:type="dxa"/>
              <w:end w:w="80" w:type="dxa"/>
            </w:tcMar>
            <w:vAlign w:val="top"/>
            <w:shd w:fill="F3F6F8"/>
          </w:tcPr>
          <w:p>
            <w:r>
              <w:rPr>
                <w:sz w:val="18"/>
              </w:rPr>
              <w:t>Transition task</w:t>
            </w:r>
          </w:p>
        </w:tc>
        <w:tc>
          <w:tcPr>
            <w:tcW w:type="dxa" w:w="1152"/>
            <w:tcMar>
              <w:top w:w="80" w:type="dxa"/>
              <w:start w:w="80" w:type="dxa"/>
              <w:bottom w:w="80" w:type="dxa"/>
              <w:end w:w="80" w:type="dxa"/>
            </w:tcMar>
            <w:vAlign w:val="top"/>
            <w:shd w:fill="F3F6F8"/>
          </w:tcPr>
          <w:p>
            <w:r>
              <w:rPr>
                <w:sz w:val="18"/>
              </w:rPr>
              <w:t>✓</w:t>
            </w:r>
          </w:p>
        </w:tc>
        <w:tc>
          <w:tcPr>
            <w:tcW w:type="dxa" w:w="1440"/>
            <w:tcMar>
              <w:top w:w="80" w:type="dxa"/>
              <w:start w:w="80" w:type="dxa"/>
              <w:bottom w:w="80" w:type="dxa"/>
              <w:end w:w="80" w:type="dxa"/>
            </w:tcMar>
            <w:vAlign w:val="top"/>
            <w:shd w:fill="F3F6F8"/>
          </w:tcPr>
          <w:p>
            <w:r>
              <w:rPr>
                <w:sz w:val="18"/>
              </w:rPr>
              <w:t>policy</w:t>
            </w:r>
          </w:p>
        </w:tc>
        <w:tc>
          <w:tcPr>
            <w:tcW w:type="dxa" w:w="1440"/>
            <w:tcMar>
              <w:top w:w="80" w:type="dxa"/>
              <w:start w:w="80" w:type="dxa"/>
              <w:bottom w:w="80" w:type="dxa"/>
              <w:end w:w="80" w:type="dxa"/>
            </w:tcMar>
            <w:vAlign w:val="top"/>
            <w:shd w:fill="F3F6F8"/>
          </w:tcPr>
          <w:p>
            <w:r>
              <w:rPr>
                <w:sz w:val="18"/>
              </w:rPr>
              <w:t>✓</w:t>
            </w:r>
          </w:p>
        </w:tc>
        <w:tc>
          <w:tcPr>
            <w:tcW w:type="dxa" w:w="1152"/>
            <w:tcMar>
              <w:top w:w="80" w:type="dxa"/>
              <w:start w:w="80" w:type="dxa"/>
              <w:bottom w:w="80" w:type="dxa"/>
              <w:end w:w="80" w:type="dxa"/>
            </w:tcMar>
            <w:vAlign w:val="top"/>
            <w:shd w:fill="F3F6F8"/>
          </w:tcPr>
          <w:p>
            <w:r>
              <w:rPr>
                <w:sz w:val="18"/>
              </w:rPr>
              <w:t>policy</w:t>
            </w:r>
          </w:p>
        </w:tc>
        <w:tc>
          <w:tcPr>
            <w:tcW w:type="dxa" w:w="1152"/>
            <w:tcMar>
              <w:top w:w="80" w:type="dxa"/>
              <w:start w:w="80" w:type="dxa"/>
              <w:bottom w:w="80" w:type="dxa"/>
              <w:end w:w="80" w:type="dxa"/>
            </w:tcMar>
            <w:vAlign w:val="top"/>
            <w:shd w:fill="F3F6F8"/>
          </w:tcPr>
          <w:p>
            <w:r>
              <w:rPr>
                <w:sz w:val="18"/>
              </w:rPr>
              <w:t>-</w:t>
            </w:r>
          </w:p>
        </w:tc>
      </w:tr>
      <w:tr>
        <w:tc>
          <w:tcPr>
            <w:tcW w:type="dxa" w:w="2880"/>
            <w:tcMar>
              <w:top w:w="80" w:type="dxa"/>
              <w:start w:w="80" w:type="dxa"/>
              <w:bottom w:w="80" w:type="dxa"/>
              <w:end w:w="80" w:type="dxa"/>
            </w:tcMar>
            <w:vAlign w:val="top"/>
          </w:tcPr>
          <w:p>
            <w:r>
              <w:rPr>
                <w:sz w:val="18"/>
              </w:rPr>
              <w:t>View restricted meeting</w:t>
            </w:r>
          </w:p>
        </w:tc>
        <w:tc>
          <w:tcPr>
            <w:tcW w:type="dxa" w:w="1152"/>
            <w:tcMar>
              <w:top w:w="80" w:type="dxa"/>
              <w:start w:w="80" w:type="dxa"/>
              <w:bottom w:w="80" w:type="dxa"/>
              <w:end w:w="80" w:type="dxa"/>
            </w:tcMar>
            <w:vAlign w:val="top"/>
          </w:tcPr>
          <w:p>
            <w:r>
              <w:rPr>
                <w:sz w:val="18"/>
              </w:rPr>
              <w:t>policy</w:t>
            </w:r>
          </w:p>
        </w:tc>
        <w:tc>
          <w:tcPr>
            <w:tcW w:type="dxa" w:w="1440"/>
            <w:tcMar>
              <w:top w:w="80" w:type="dxa"/>
              <w:start w:w="80" w:type="dxa"/>
              <w:bottom w:w="80" w:type="dxa"/>
              <w:end w:w="80" w:type="dxa"/>
            </w:tcMar>
            <w:vAlign w:val="top"/>
          </w:tcPr>
          <w:p>
            <w:r>
              <w:rPr>
                <w:sz w:val="18"/>
              </w:rPr>
              <w:t>policy</w:t>
            </w:r>
          </w:p>
        </w:tc>
        <w:tc>
          <w:tcPr>
            <w:tcW w:type="dxa" w:w="1440"/>
            <w:tcMar>
              <w:top w:w="80" w:type="dxa"/>
              <w:start w:w="80" w:type="dxa"/>
              <w:bottom w:w="80" w:type="dxa"/>
              <w:end w:w="80" w:type="dxa"/>
            </w:tcMar>
            <w:vAlign w:val="top"/>
          </w:tcPr>
          <w:p>
            <w:r>
              <w:rPr>
                <w:sz w:val="18"/>
              </w:rPr>
              <w:t>-</w:t>
            </w:r>
          </w:p>
        </w:tc>
        <w:tc>
          <w:tcPr>
            <w:tcW w:type="dxa" w:w="1152"/>
            <w:tcMar>
              <w:top w:w="80" w:type="dxa"/>
              <w:start w:w="80" w:type="dxa"/>
              <w:bottom w:w="80" w:type="dxa"/>
              <w:end w:w="80" w:type="dxa"/>
            </w:tcMar>
            <w:vAlign w:val="top"/>
          </w:tcPr>
          <w:p>
            <w:r>
              <w:rPr>
                <w:sz w:val="18"/>
              </w:rPr>
              <w:t>-</w:t>
            </w:r>
          </w:p>
        </w:tc>
        <w:tc>
          <w:tcPr>
            <w:tcW w:type="dxa" w:w="1152"/>
            <w:tcMar>
              <w:top w:w="80" w:type="dxa"/>
              <w:start w:w="80" w:type="dxa"/>
              <w:bottom w:w="80" w:type="dxa"/>
              <w:end w:w="80" w:type="dxa"/>
            </w:tcMar>
            <w:vAlign w:val="top"/>
          </w:tcPr>
          <w:p>
            <w:r>
              <w:rPr>
                <w:sz w:val="18"/>
              </w:rPr>
              <w:t>-</w:t>
            </w:r>
          </w:p>
        </w:tc>
      </w:tr>
      <w:tr>
        <w:tc>
          <w:tcPr>
            <w:tcW w:type="dxa" w:w="2880"/>
            <w:tcMar>
              <w:top w:w="80" w:type="dxa"/>
              <w:start w:w="80" w:type="dxa"/>
              <w:bottom w:w="80" w:type="dxa"/>
              <w:end w:w="80" w:type="dxa"/>
            </w:tcMar>
            <w:vAlign w:val="top"/>
            <w:shd w:fill="F3F6F8"/>
          </w:tcPr>
          <w:p>
            <w:r>
              <w:rPr>
                <w:sz w:val="18"/>
              </w:rPr>
              <w:t>Audit access</w:t>
            </w:r>
          </w:p>
        </w:tc>
        <w:tc>
          <w:tcPr>
            <w:tcW w:type="dxa" w:w="1152"/>
            <w:tcMar>
              <w:top w:w="80" w:type="dxa"/>
              <w:start w:w="80" w:type="dxa"/>
              <w:bottom w:w="80" w:type="dxa"/>
              <w:end w:w="80" w:type="dxa"/>
            </w:tcMar>
            <w:vAlign w:val="top"/>
            <w:shd w:fill="F3F6F8"/>
          </w:tcPr>
          <w:p>
            <w:r>
              <w:rPr>
                <w:sz w:val="18"/>
              </w:rPr>
              <w:t>✓</w:t>
            </w:r>
          </w:p>
        </w:tc>
        <w:tc>
          <w:tcPr>
            <w:tcW w:type="dxa" w:w="1440"/>
            <w:tcMar>
              <w:top w:w="80" w:type="dxa"/>
              <w:start w:w="80" w:type="dxa"/>
              <w:bottom w:w="80" w:type="dxa"/>
              <w:end w:w="80" w:type="dxa"/>
            </w:tcMar>
            <w:vAlign w:val="top"/>
            <w:shd w:fill="F3F6F8"/>
          </w:tcPr>
          <w:p>
            <w:r>
              <w:rPr>
                <w:sz w:val="18"/>
              </w:rPr>
              <w:t>limited</w:t>
            </w:r>
          </w:p>
        </w:tc>
        <w:tc>
          <w:tcPr>
            <w:tcW w:type="dxa" w:w="1440"/>
            <w:tcMar>
              <w:top w:w="80" w:type="dxa"/>
              <w:start w:w="80" w:type="dxa"/>
              <w:bottom w:w="80" w:type="dxa"/>
              <w:end w:w="80" w:type="dxa"/>
            </w:tcMar>
            <w:vAlign w:val="top"/>
            <w:shd w:fill="F3F6F8"/>
          </w:tcPr>
          <w:p>
            <w:r>
              <w:rPr>
                <w:sz w:val="18"/>
              </w:rPr>
              <w:t>limited</w:t>
            </w:r>
          </w:p>
        </w:tc>
        <w:tc>
          <w:tcPr>
            <w:tcW w:type="dxa" w:w="1152"/>
            <w:tcMar>
              <w:top w:w="80" w:type="dxa"/>
              <w:start w:w="80" w:type="dxa"/>
              <w:bottom w:w="80" w:type="dxa"/>
              <w:end w:w="80" w:type="dxa"/>
            </w:tcMar>
            <w:vAlign w:val="top"/>
            <w:shd w:fill="F3F6F8"/>
          </w:tcPr>
          <w:p>
            <w:r>
              <w:rPr>
                <w:sz w:val="18"/>
              </w:rPr>
              <w:t>-</w:t>
            </w:r>
          </w:p>
        </w:tc>
        <w:tc>
          <w:tcPr>
            <w:tcW w:type="dxa" w:w="1152"/>
            <w:tcMar>
              <w:top w:w="80" w:type="dxa"/>
              <w:start w:w="80" w:type="dxa"/>
              <w:bottom w:w="80" w:type="dxa"/>
              <w:end w:w="80" w:type="dxa"/>
            </w:tcMar>
            <w:vAlign w:val="top"/>
            <w:shd w:fill="F3F6F8"/>
          </w:tcPr>
          <w:p>
            <w:r>
              <w:rPr>
                <w:sz w:val="18"/>
              </w:rPr>
              <w:t>-</w:t>
            </w:r>
          </w:p>
        </w:tc>
      </w:tr>
    </w:tbl>
    <w:p/>
    <w:p>
      <w:pPr>
        <w:pStyle w:val="Heading2"/>
        <w:keepNext/>
      </w:pPr>
      <w:r>
        <w:t>18.2 Security baseline</w:t>
      </w:r>
    </w:p>
    <w:p>
      <w:pPr>
        <w:pStyle w:val="ListBullet"/>
        <w:spacing w:after="60"/>
      </w:pPr>
      <w:r>
        <w:t>Tenant isolation ở mọi query và background job.</w:t>
      </w:r>
    </w:p>
    <w:p>
      <w:pPr>
        <w:pStyle w:val="ListBullet"/>
        <w:spacing w:after="60"/>
      </w:pPr>
      <w:r>
        <w:t>Server-side authorization; UI chỉ phản ánh permission.</w:t>
      </w:r>
    </w:p>
    <w:p>
      <w:pPr>
        <w:pStyle w:val="ListBullet"/>
        <w:spacing w:after="60"/>
      </w:pPr>
      <w:r>
        <w:t>Object storage attachment bằng signed URL.</w:t>
      </w:r>
    </w:p>
    <w:p>
      <w:pPr>
        <w:pStyle w:val="ListBullet"/>
        <w:spacing w:after="60"/>
      </w:pPr>
      <w:r>
        <w:t>Audit log append-only.</w:t>
      </w:r>
    </w:p>
    <w:p>
      <w:pPr>
        <w:pStyle w:val="ListBullet"/>
        <w:spacing w:after="60"/>
      </w:pPr>
      <w:r>
        <w:t>Soft delete cho business objects; hard delete theo retention policy.</w:t>
      </w:r>
    </w:p>
    <w:p>
      <w:pPr>
        <w:pStyle w:val="ListBullet"/>
        <w:spacing w:after="60"/>
      </w:pPr>
      <w:r>
        <w:t>Rate limiting, input validation, CSRF/session protections theo auth architecture.</w:t>
      </w:r>
    </w:p>
    <w:p>
      <w:pPr>
        <w:pStyle w:val="ListBullet"/>
        <w:spacing w:after="60"/>
      </w:pPr>
      <w:r>
        <w:t>Encryption in transit và at rest theo hạ tầng triển khai.</w:t>
      </w:r>
    </w:p>
    <w:p>
      <w:pPr>
        <w:pStyle w:val="Heading1"/>
        <w:keepNext/>
      </w:pPr>
      <w:r>
        <w:t>19. Kiến trúc kỹ thuật</w:t>
      </w:r>
    </w:p>
    <w:p>
      <w:pPr>
        <w:pStyle w:val="Heading2"/>
        <w:keepNext/>
      </w:pPr>
      <w:r>
        <w:t>19.1 Kiến trúc đề xuất cho MVP</w:t>
      </w:r>
    </w:p>
    <w:p>
      <w:pPr>
        <w:pStyle w:val="CodeBlock"/>
      </w:pPr>
      <w:r>
        <w:rPr>
          <w:rFonts w:ascii="Consolas" w:hAnsi="Consolas"/>
          <w:sz w:val="17"/>
        </w:rPr>
        <w:t>Web App (Next.js / React)</w:t>
        <w:br/>
      </w:r>
      <w:r>
        <w:rPr>
          <w:rFonts w:ascii="Consolas" w:hAnsi="Consolas"/>
          <w:sz w:val="17"/>
        </w:rPr>
        <w:t xml:space="preserve">          |</w:t>
        <w:br/>
      </w:r>
      <w:r>
        <w:rPr>
          <w:rFonts w:ascii="Consolas" w:hAnsi="Consolas"/>
          <w:sz w:val="17"/>
        </w:rPr>
        <w:t xml:space="preserve">      API Layer</w:t>
        <w:br/>
      </w:r>
      <w:r>
        <w:rPr>
          <w:rFonts w:ascii="Consolas" w:hAnsi="Consolas"/>
          <w:sz w:val="17"/>
        </w:rPr>
        <w:t xml:space="preserve">          |</w:t>
        <w:br/>
      </w:r>
      <w:r>
        <w:rPr>
          <w:rFonts w:ascii="Consolas" w:hAnsi="Consolas"/>
          <w:sz w:val="17"/>
        </w:rPr>
        <w:t xml:space="preserve">   Application Services</w:t>
        <w:br/>
      </w:r>
      <w:r>
        <w:rPr>
          <w:rFonts w:ascii="Consolas" w:hAnsi="Consolas"/>
          <w:sz w:val="17"/>
        </w:rPr>
        <w:t xml:space="preserve">          |</w:t>
        <w:br/>
      </w:r>
      <w:r>
        <w:rPr>
          <w:rFonts w:ascii="Consolas" w:hAnsi="Consolas"/>
          <w:sz w:val="17"/>
        </w:rPr>
        <w:t xml:space="preserve"> +--------+---------+----------------+</w:t>
        <w:br/>
      </w:r>
      <w:r>
        <w:rPr>
          <w:rFonts w:ascii="Consolas" w:hAnsi="Consolas"/>
          <w:sz w:val="17"/>
        </w:rPr>
        <w:t xml:space="preserve"> |                  |                |</w:t>
        <w:br/>
      </w:r>
      <w:r>
        <w:rPr>
          <w:rFonts w:ascii="Consolas" w:hAnsi="Consolas"/>
          <w:sz w:val="17"/>
        </w:rPr>
        <w:t>PostgreSQL       Redis           Object Storage</w:t>
        <w:br/>
      </w:r>
      <w:r>
        <w:rPr>
          <w:rFonts w:ascii="Consolas" w:hAnsi="Consolas"/>
          <w:sz w:val="17"/>
        </w:rPr>
        <w:t xml:space="preserve"> |                  |                |</w:t>
        <w:br/>
      </w:r>
      <w:r>
        <w:rPr>
          <w:rFonts w:ascii="Consolas" w:hAnsi="Consolas"/>
          <w:sz w:val="17"/>
        </w:rPr>
        <w:t>Data model      Cache/Jobs      Attachments</w:t>
        <w:br/>
      </w:r>
      <w:r>
        <w:rPr>
          <w:rFonts w:ascii="Consolas" w:hAnsi="Consolas"/>
          <w:sz w:val="17"/>
        </w:rPr>
        <w:br/>
      </w:r>
      <w:r>
        <w:rPr>
          <w:rFonts w:ascii="Consolas" w:hAnsi="Consolas"/>
          <w:sz w:val="17"/>
        </w:rPr>
        <w:t>Optional:</w:t>
        <w:br/>
      </w:r>
      <w:r>
        <w:rPr>
          <w:rFonts w:ascii="Consolas" w:hAnsi="Consolas"/>
          <w:sz w:val="17"/>
        </w:rPr>
        <w:t>- Search engine (OpenSearch/Meilisearch)</w:t>
        <w:br/>
      </w:r>
      <w:r>
        <w:rPr>
          <w:rFonts w:ascii="Consolas" w:hAnsi="Consolas"/>
          <w:sz w:val="17"/>
        </w:rPr>
        <w:t>- Event bus (SQS/Kafka/NATS)</w:t>
        <w:br/>
      </w:r>
      <w:r>
        <w:rPr>
          <w:rFonts w:ascii="Consolas" w:hAnsi="Consolas"/>
          <w:sz w:val="17"/>
        </w:rPr>
        <w:t>- AI service for meeting extraction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F4E78"/>
            <w:tcMar>
              <w:top w:w="80" w:type="dxa"/>
              <w:start w:w="80" w:type="dxa"/>
              <w:bottom w:w="80" w:type="dxa"/>
              <w:end w:w="80" w:type="dxa"/>
            </w:tcMar>
            <w:vAlign w:val="center"/>
          </w:tcPr>
          <w:p>
            <w:pPr>
              <w:jc w:val="center"/>
            </w:pPr>
            <w:r>
              <w:rPr>
                <w:b/>
                <w:color w:val="FFFFFF"/>
                <w:sz w:val="18"/>
              </w:rPr>
              <w:t>Hạng mục</w:t>
            </w:r>
          </w:p>
        </w:tc>
        <w:tc>
          <w:tcPr>
            <w:tcW w:type="dxa" w:w="7992"/>
            <w:shd w:fill="1F4E78"/>
            <w:tcMar>
              <w:top w:w="80" w:type="dxa"/>
              <w:start w:w="80" w:type="dxa"/>
              <w:bottom w:w="80" w:type="dxa"/>
              <w:end w:w="80" w:type="dxa"/>
            </w:tcMar>
            <w:vAlign w:val="center"/>
          </w:tcPr>
          <w:p>
            <w:pPr>
              <w:jc w:val="center"/>
            </w:pPr>
            <w:r>
              <w:rPr>
                <w:b/>
                <w:color w:val="FFFFFF"/>
                <w:sz w:val="18"/>
              </w:rPr>
              <w:t>Đề xuất</w:t>
            </w:r>
          </w:p>
        </w:tc>
      </w:tr>
      <w:tr>
        <w:tc>
          <w:tcPr>
            <w:tcW w:type="dxa" w:w="2376"/>
            <w:tcMar>
              <w:top w:w="80" w:type="dxa"/>
              <w:start w:w="80" w:type="dxa"/>
              <w:bottom w:w="80" w:type="dxa"/>
              <w:end w:w="80" w:type="dxa"/>
            </w:tcMar>
            <w:vAlign w:val="top"/>
          </w:tcPr>
          <w:p>
            <w:r>
              <w:rPr>
                <w:sz w:val="18"/>
              </w:rPr>
              <w:t>Frontend</w:t>
            </w:r>
          </w:p>
        </w:tc>
        <w:tc>
          <w:tcPr>
            <w:tcW w:type="dxa" w:w="7992"/>
            <w:tcMar>
              <w:top w:w="80" w:type="dxa"/>
              <w:start w:w="80" w:type="dxa"/>
              <w:bottom w:w="80" w:type="dxa"/>
              <w:end w:w="80" w:type="dxa"/>
            </w:tcMar>
            <w:vAlign w:val="top"/>
          </w:tcPr>
          <w:p>
            <w:r>
              <w:rPr>
                <w:sz w:val="18"/>
              </w:rPr>
              <w:t>Next.js + React + TypeScript; TanStack Query/Zustand tùy nhu cầu.</w:t>
            </w:r>
          </w:p>
        </w:tc>
      </w:tr>
      <w:tr>
        <w:tc>
          <w:tcPr>
            <w:tcW w:type="dxa" w:w="2376"/>
            <w:tcMar>
              <w:top w:w="80" w:type="dxa"/>
              <w:start w:w="80" w:type="dxa"/>
              <w:bottom w:w="80" w:type="dxa"/>
              <w:end w:w="80" w:type="dxa"/>
            </w:tcMar>
            <w:vAlign w:val="top"/>
            <w:shd w:fill="F3F6F8"/>
          </w:tcPr>
          <w:p>
            <w:r>
              <w:rPr>
                <w:sz w:val="18"/>
              </w:rPr>
              <w:t>Backend</w:t>
            </w:r>
          </w:p>
        </w:tc>
        <w:tc>
          <w:tcPr>
            <w:tcW w:type="dxa" w:w="7992"/>
            <w:tcMar>
              <w:top w:w="80" w:type="dxa"/>
              <w:start w:w="80" w:type="dxa"/>
              <w:bottom w:w="80" w:type="dxa"/>
              <w:end w:w="80" w:type="dxa"/>
            </w:tcMar>
            <w:vAlign w:val="top"/>
            <w:shd w:fill="F3F6F8"/>
          </w:tcPr>
          <w:p>
            <w:r>
              <w:rPr>
                <w:sz w:val="18"/>
              </w:rPr>
              <w:t>NestJS/Node.js hoặc tương đương; REST trước, event-driven nội bộ sau.</w:t>
            </w:r>
          </w:p>
        </w:tc>
      </w:tr>
      <w:tr>
        <w:tc>
          <w:tcPr>
            <w:tcW w:type="dxa" w:w="2376"/>
            <w:tcMar>
              <w:top w:w="80" w:type="dxa"/>
              <w:start w:w="80" w:type="dxa"/>
              <w:bottom w:w="80" w:type="dxa"/>
              <w:end w:w="80" w:type="dxa"/>
            </w:tcMar>
            <w:vAlign w:val="top"/>
          </w:tcPr>
          <w:p>
            <w:r>
              <w:rPr>
                <w:sz w:val="18"/>
              </w:rPr>
              <w:t>Database</w:t>
            </w:r>
          </w:p>
        </w:tc>
        <w:tc>
          <w:tcPr>
            <w:tcW w:type="dxa" w:w="7992"/>
            <w:tcMar>
              <w:top w:w="80" w:type="dxa"/>
              <w:start w:w="80" w:type="dxa"/>
              <w:bottom w:w="80" w:type="dxa"/>
              <w:end w:w="80" w:type="dxa"/>
            </w:tcMar>
            <w:vAlign w:val="top"/>
          </w:tcPr>
          <w:p>
            <w:r>
              <w:rPr>
                <w:sz w:val="18"/>
              </w:rPr>
              <w:t>PostgreSQL; UUID; row-level tenant scoping ở application/service layer; RLS nếu đội vận hành đủ trưởng thành.</w:t>
            </w:r>
          </w:p>
        </w:tc>
      </w:tr>
      <w:tr>
        <w:tc>
          <w:tcPr>
            <w:tcW w:type="dxa" w:w="2376"/>
            <w:tcMar>
              <w:top w:w="80" w:type="dxa"/>
              <w:start w:w="80" w:type="dxa"/>
              <w:bottom w:w="80" w:type="dxa"/>
              <w:end w:w="80" w:type="dxa"/>
            </w:tcMar>
            <w:vAlign w:val="top"/>
            <w:shd w:fill="F3F6F8"/>
          </w:tcPr>
          <w:p>
            <w:r>
              <w:rPr>
                <w:sz w:val="18"/>
              </w:rPr>
              <w:t>Cache/Job</w:t>
            </w:r>
          </w:p>
        </w:tc>
        <w:tc>
          <w:tcPr>
            <w:tcW w:type="dxa" w:w="7992"/>
            <w:tcMar>
              <w:top w:w="80" w:type="dxa"/>
              <w:start w:w="80" w:type="dxa"/>
              <w:bottom w:w="80" w:type="dxa"/>
              <w:end w:w="80" w:type="dxa"/>
            </w:tcMar>
            <w:vAlign w:val="top"/>
            <w:shd w:fill="F3F6F8"/>
          </w:tcPr>
          <w:p>
            <w:r>
              <w:rPr>
                <w:sz w:val="18"/>
              </w:rPr>
              <w:t>Redis + queue worker cho notifications, automation và scheduled jobs.</w:t>
            </w:r>
          </w:p>
        </w:tc>
      </w:tr>
      <w:tr>
        <w:tc>
          <w:tcPr>
            <w:tcW w:type="dxa" w:w="2376"/>
            <w:tcMar>
              <w:top w:w="80" w:type="dxa"/>
              <w:start w:w="80" w:type="dxa"/>
              <w:bottom w:w="80" w:type="dxa"/>
              <w:end w:w="80" w:type="dxa"/>
            </w:tcMar>
            <w:vAlign w:val="top"/>
          </w:tcPr>
          <w:p>
            <w:r>
              <w:rPr>
                <w:sz w:val="18"/>
              </w:rPr>
              <w:t>Storage</w:t>
            </w:r>
          </w:p>
        </w:tc>
        <w:tc>
          <w:tcPr>
            <w:tcW w:type="dxa" w:w="7992"/>
            <w:tcMar>
              <w:top w:w="80" w:type="dxa"/>
              <w:start w:w="80" w:type="dxa"/>
              <w:bottom w:w="80" w:type="dxa"/>
              <w:end w:w="80" w:type="dxa"/>
            </w:tcMar>
            <w:vAlign w:val="top"/>
          </w:tcPr>
          <w:p>
            <w:r>
              <w:rPr>
                <w:sz w:val="18"/>
              </w:rPr>
              <w:t>S3-compatible object storage cho attachment/recording.</w:t>
            </w:r>
          </w:p>
        </w:tc>
      </w:tr>
      <w:tr>
        <w:tc>
          <w:tcPr>
            <w:tcW w:type="dxa" w:w="2376"/>
            <w:tcMar>
              <w:top w:w="80" w:type="dxa"/>
              <w:start w:w="80" w:type="dxa"/>
              <w:bottom w:w="80" w:type="dxa"/>
              <w:end w:w="80" w:type="dxa"/>
            </w:tcMar>
            <w:vAlign w:val="top"/>
            <w:shd w:fill="F3F6F8"/>
          </w:tcPr>
          <w:p>
            <w:r>
              <w:rPr>
                <w:sz w:val="18"/>
              </w:rPr>
              <w:t>Search</w:t>
            </w:r>
          </w:p>
        </w:tc>
        <w:tc>
          <w:tcPr>
            <w:tcW w:type="dxa" w:w="7992"/>
            <w:tcMar>
              <w:top w:w="80" w:type="dxa"/>
              <w:start w:w="80" w:type="dxa"/>
              <w:bottom w:w="80" w:type="dxa"/>
              <w:end w:w="80" w:type="dxa"/>
            </w:tcMar>
            <w:vAlign w:val="top"/>
            <w:shd w:fill="F3F6F8"/>
          </w:tcPr>
          <w:p>
            <w:r>
              <w:rPr>
                <w:sz w:val="18"/>
              </w:rPr>
              <w:t>Bắt đầu PostgreSQL FTS; chỉ tách search engine khi scale yêu cầu.</w:t>
            </w:r>
          </w:p>
        </w:tc>
      </w:tr>
      <w:tr>
        <w:tc>
          <w:tcPr>
            <w:tcW w:type="dxa" w:w="2376"/>
            <w:tcMar>
              <w:top w:w="80" w:type="dxa"/>
              <w:start w:w="80" w:type="dxa"/>
              <w:bottom w:w="80" w:type="dxa"/>
              <w:end w:w="80" w:type="dxa"/>
            </w:tcMar>
            <w:vAlign w:val="top"/>
          </w:tcPr>
          <w:p>
            <w:r>
              <w:rPr>
                <w:sz w:val="18"/>
              </w:rPr>
              <w:t>Observability</w:t>
            </w:r>
          </w:p>
        </w:tc>
        <w:tc>
          <w:tcPr>
            <w:tcW w:type="dxa" w:w="7992"/>
            <w:tcMar>
              <w:top w:w="80" w:type="dxa"/>
              <w:start w:w="80" w:type="dxa"/>
              <w:bottom w:w="80" w:type="dxa"/>
              <w:end w:w="80" w:type="dxa"/>
            </w:tcMar>
            <w:vAlign w:val="top"/>
          </w:tcPr>
          <w:p>
            <w:r>
              <w:rPr>
                <w:sz w:val="18"/>
              </w:rPr>
              <w:t>Structured logs, traces, metrics, audit event, error tracking.</w:t>
            </w:r>
          </w:p>
        </w:tc>
      </w:tr>
    </w:tbl>
    <w:p/>
    <w:p>
      <w:pPr>
        <w:pStyle w:val="Heading2"/>
        <w:keepNext/>
      </w:pPr>
      <w:r>
        <w:t>19.2 Monolith trước, modular sau</w:t>
      </w:r>
    </w:p>
    <w:p>
      <w:pPr>
        <w:spacing w:after="120" w:line="259" w:lineRule="auto"/>
      </w:pPr>
      <w:r>
        <w:t>MVP nên là modular monolith để giảm chi phí vận hành và tăng tốc iteration. Tách module ở codebase, không nhất thiết tách service. Khi scale, có thể tách worker/notification/search/AI service trước các bounded context lõi.</w:t>
      </w:r>
    </w:p>
    <w:p>
      <w:pPr>
        <w:pStyle w:val="Heading1"/>
        <w:keepNext/>
      </w:pPr>
      <w:r>
        <w:t>20. Database design đề xuất</w:t>
      </w:r>
    </w:p>
    <w:p>
      <w:pPr>
        <w:pStyle w:val="Heading2"/>
        <w:keepNext/>
      </w:pPr>
      <w:r>
        <w:t>20.1 Core tables</w:t>
      </w:r>
    </w:p>
    <w:p>
      <w:pPr>
        <w:pStyle w:val="CodeBlock"/>
      </w:pPr>
      <w:r>
        <w:t>organizations</w:t>
        <w:br/>
        <w:t>users</w:t>
        <w:br/>
        <w:t>organization_members</w:t>
        <w:br/>
        <w:br/>
        <w:t>departments</w:t>
        <w:br/>
        <w:t>department_members</w:t>
        <w:br/>
        <w:br/>
        <w:t>workspaces</w:t>
        <w:br/>
        <w:t>workspace_members</w:t>
        <w:br/>
        <w:t>workspace_templates</w:t>
        <w:br/>
        <w:t>workspace_template_versions</w:t>
        <w:br/>
        <w:br/>
        <w:t>work_types</w:t>
        <w:br/>
        <w:t>statuses</w:t>
        <w:br/>
        <w:t>workflows</w:t>
        <w:br/>
        <w:t>workflow_statuses</w:t>
        <w:br/>
        <w:t>workflow_transitions</w:t>
        <w:br/>
        <w:br/>
        <w:t>meetings</w:t>
        <w:br/>
        <w:t>meeting_departments</w:t>
        <w:br/>
        <w:t>meeting_participants</w:t>
        <w:br/>
        <w:t>meeting_decisions</w:t>
        <w:br/>
        <w:t>meeting_action_items</w:t>
        <w:br/>
        <w:br/>
        <w:t>tasks</w:t>
        <w:br/>
        <w:t>task_links</w:t>
        <w:br/>
        <w:t>task_labels</w:t>
        <w:br/>
        <w:t>task_watchers</w:t>
        <w:br/>
        <w:t>task_comments</w:t>
        <w:br/>
        <w:t>task_attachments</w:t>
        <w:br/>
        <w:br/>
        <w:t>automation_rules</w:t>
        <w:br/>
        <w:t>notifications</w:t>
        <w:br/>
        <w:t>activity_events</w:t>
        <w:br/>
        <w:t>audit_events</w:t>
      </w:r>
    </w:p>
    <w:p>
      <w:pPr>
        <w:pStyle w:val="Heading2"/>
        <w:keepNext/>
      </w:pPr>
      <w:r>
        <w:t>20.2 Một số index quan trọng</w:t>
      </w:r>
    </w:p>
    <w:p>
      <w:pPr>
        <w:pStyle w:val="ListBullet"/>
        <w:spacing w:after="60"/>
      </w:pPr>
      <w:r>
        <w:t>tasks(organization_id, workspace_id, status_id)</w:t>
      </w:r>
    </w:p>
    <w:p>
      <w:pPr>
        <w:pStyle w:val="ListBullet"/>
        <w:spacing w:after="60"/>
      </w:pPr>
      <w:r>
        <w:t>tasks(organization_id, assignee_id, due_at)</w:t>
      </w:r>
    </w:p>
    <w:p>
      <w:pPr>
        <w:pStyle w:val="ListBullet"/>
        <w:spacing w:after="60"/>
      </w:pPr>
      <w:r>
        <w:t>meeting_action_items(meeting_id, conversion_status, task_id nullable)</w:t>
      </w:r>
    </w:p>
    <w:p>
      <w:pPr>
        <w:pStyle w:val="ListBullet"/>
      </w:pPr>
      <w:r>
        <w:t>meetings.primary_department_id → departments.id; meeting_departments(meeting_id, department_id, role) cho quan hệ liên phòng ban.</w:t>
      </w:r>
    </w:p>
    <w:p>
      <w:pPr>
        <w:pStyle w:val="ListBullet"/>
        <w:spacing w:after="60"/>
      </w:pPr>
      <w:r>
        <w:t>activity_events(entity_type, entity_id, occurred_at desc)</w:t>
      </w:r>
    </w:p>
    <w:p>
      <w:pPr>
        <w:pStyle w:val="ListBullet"/>
        <w:spacing w:after="60"/>
      </w:pPr>
      <w:r>
        <w:t>audit_events(organization_id, occurred_at desc)</w:t>
      </w:r>
    </w:p>
    <w:p>
      <w:pPr>
        <w:pStyle w:val="ListBullet"/>
        <w:spacing w:after="60"/>
      </w:pPr>
      <w:r>
        <w:t>task_links(source_task_id), task_links(target_task_id)</w:t>
      </w:r>
    </w:p>
    <w:p>
      <w:pPr>
        <w:pStyle w:val="ListBullet"/>
        <w:spacing w:after="60"/>
      </w:pPr>
      <w:r>
        <w:t>GIN/FTS index cho searchable text nếu PostgreSQL FTS được dùng.</w:t>
      </w:r>
    </w:p>
    <w:p>
      <w:pPr>
        <w:pStyle w:val="Heading2"/>
        <w:keepNext/>
      </w:pPr>
      <w:r>
        <w:t>20.3 Traceability constraints</w:t>
      </w:r>
    </w:p>
    <w:p>
      <w:pPr>
        <w:pStyle w:val="ListBullet"/>
        <w:spacing w:after="60"/>
      </w:pPr>
      <w:r>
        <w:t>meeting_action_items.task_id nullable; khi set phải cùng organization_id.</w:t>
      </w:r>
    </w:p>
    <w:p>
      <w:pPr>
        <w:pStyle w:val="ListBullet"/>
        <w:spacing w:after="60"/>
      </w:pPr>
      <w:r>
        <w:t>task.source_action_item_id nếu có phải cùng organization_id và không thuộc meeting khác tenant.</w:t>
      </w:r>
    </w:p>
    <w:p>
      <w:pPr>
        <w:pStyle w:val="ListBullet"/>
        <w:spacing w:after="60"/>
      </w:pPr>
      <w:r>
        <w:t>Task chỉ thuộc đúng một workspace.</w:t>
      </w:r>
    </w:p>
    <w:p>
      <w:pPr>
        <w:pStyle w:val="ListBullet"/>
        <w:spacing w:after="60"/>
      </w:pPr>
      <w:r>
        <w:t>Workspace chỉ thuộc đúng một organization.</w:t>
      </w:r>
    </w:p>
    <w:p>
      <w:pPr>
        <w:pStyle w:val="ListBullet"/>
        <w:spacing w:after="60"/>
      </w:pPr>
      <w:r>
        <w:t>Không cho một Action Item convert thành nhiều Task nếu chưa bật “split action item” explicit.</w:t>
      </w:r>
    </w:p>
    <w:p>
      <w:pPr>
        <w:pStyle w:val="Heading1"/>
        <w:keepNext/>
      </w:pPr>
      <w:r>
        <w:t>21. API &amp; Event model</w:t>
      </w:r>
    </w:p>
    <w:p>
      <w:pPr>
        <w:pStyle w:val="Heading2"/>
        <w:keepNext/>
      </w:pPr>
      <w:r>
        <w:t>21.1 REST endpoints lõi</w:t>
      </w:r>
    </w:p>
    <w:p>
      <w:pPr>
        <w:pStyle w:val="CodeBlock"/>
      </w:pPr>
      <w:r>
        <w:rPr>
          <w:rFonts w:ascii="Consolas" w:hAnsi="Consolas"/>
          <w:sz w:val="17"/>
        </w:rPr>
        <w:t>GET    /organizations/:orgId</w:t>
        <w:br/>
      </w:r>
      <w:r>
        <w:rPr>
          <w:rFonts w:ascii="Consolas" w:hAnsi="Consolas"/>
          <w:sz w:val="17"/>
        </w:rPr>
        <w:t>GET    /departments</w:t>
        <w:br/>
      </w:r>
      <w:r>
        <w:rPr>
          <w:rFonts w:ascii="Consolas" w:hAnsi="Consolas"/>
          <w:sz w:val="17"/>
        </w:rPr>
        <w:t>POST   /departments</w:t>
        <w:br/>
      </w:r>
      <w:r>
        <w:rPr>
          <w:rFonts w:ascii="Consolas" w:hAnsi="Consolas"/>
          <w:sz w:val="17"/>
        </w:rPr>
        <w:t>GET    /meetings</w:t>
        <w:br/>
      </w:r>
      <w:r>
        <w:rPr>
          <w:rFonts w:ascii="Consolas" w:hAnsi="Consolas"/>
          <w:sz w:val="17"/>
        </w:rPr>
        <w:t>POST   /meetings</w:t>
        <w:br/>
      </w:r>
      <w:r>
        <w:rPr>
          <w:rFonts w:ascii="Consolas" w:hAnsi="Consolas"/>
          <w:sz w:val="17"/>
        </w:rPr>
        <w:t>POST   /meetings/:id/action-items</w:t>
        <w:br/>
      </w:r>
      <w:r>
        <w:rPr>
          <w:rFonts w:ascii="Consolas" w:hAnsi="Consolas"/>
          <w:sz w:val="17"/>
        </w:rPr>
        <w:t>POST   /action-items/:id/convert</w:t>
        <w:br/>
      </w:r>
      <w:r>
        <w:rPr>
          <w:rFonts w:ascii="Consolas" w:hAnsi="Consolas"/>
          <w:sz w:val="17"/>
        </w:rPr>
        <w:t>GET    /workspaces</w:t>
        <w:br/>
      </w:r>
      <w:r>
        <w:rPr>
          <w:rFonts w:ascii="Consolas" w:hAnsi="Consolas"/>
          <w:sz w:val="17"/>
        </w:rPr>
        <w:t>POST   /workspaces</w:t>
        <w:br/>
      </w:r>
      <w:r>
        <w:rPr>
          <w:rFonts w:ascii="Consolas" w:hAnsi="Consolas"/>
          <w:sz w:val="17"/>
        </w:rPr>
        <w:t>GET    /workspaces/:id/tasks</w:t>
        <w:br/>
      </w:r>
      <w:r>
        <w:rPr>
          <w:rFonts w:ascii="Consolas" w:hAnsi="Consolas"/>
          <w:sz w:val="17"/>
        </w:rPr>
        <w:t>POST   /workspaces/:id/tasks</w:t>
        <w:br/>
      </w:r>
      <w:r>
        <w:rPr>
          <w:rFonts w:ascii="Consolas" w:hAnsi="Consolas"/>
          <w:sz w:val="17"/>
        </w:rPr>
        <w:t>PATCH  /tasks/:id</w:t>
        <w:br/>
      </w:r>
      <w:r>
        <w:rPr>
          <w:rFonts w:ascii="Consolas" w:hAnsi="Consolas"/>
          <w:sz w:val="17"/>
        </w:rPr>
        <w:t>POST   /tasks/:id/transitions</w:t>
        <w:br/>
      </w:r>
      <w:r>
        <w:rPr>
          <w:rFonts w:ascii="Consolas" w:hAnsi="Consolas"/>
          <w:sz w:val="17"/>
        </w:rPr>
        <w:t>POST   /tasks/:id/comments</w:t>
        <w:br/>
      </w:r>
      <w:r>
        <w:rPr>
          <w:rFonts w:ascii="Consolas" w:hAnsi="Consolas"/>
          <w:sz w:val="17"/>
        </w:rPr>
        <w:t>POST   /tasks/:id/links</w:t>
        <w:br/>
      </w:r>
      <w:r>
        <w:rPr>
          <w:rFonts w:ascii="Consolas" w:hAnsi="Consolas"/>
          <w:sz w:val="17"/>
        </w:rPr>
        <w:t>GET    /dashboards/organization</w:t>
        <w:br/>
      </w:r>
      <w:r>
        <w:rPr>
          <w:rFonts w:ascii="Consolas" w:hAnsi="Consolas"/>
          <w:sz w:val="17"/>
        </w:rPr>
        <w:t>GET    /activity</w:t>
        <w:br/>
      </w:r>
      <w:r>
        <w:rPr>
          <w:rFonts w:ascii="Consolas" w:hAnsi="Consolas"/>
          <w:sz w:val="17"/>
        </w:rPr>
        <w:t>GET    /search</w:t>
      </w:r>
    </w:p>
    <w:p>
      <w:pPr>
        <w:pStyle w:val="Heading2"/>
        <w:keepNext/>
      </w:pPr>
      <w:r>
        <w:t>21.2 Domain events</w:t>
      </w:r>
    </w:p>
    <w:p>
      <w:pPr>
        <w:pStyle w:val="CodeBlock"/>
      </w:pPr>
      <w:r>
        <w:rPr>
          <w:rFonts w:ascii="Consolas" w:hAnsi="Consolas"/>
          <w:sz w:val="17"/>
        </w:rPr>
        <w:t>meeting.completed</w:t>
        <w:br/>
      </w:r>
      <w:r>
        <w:rPr>
          <w:rFonts w:ascii="Consolas" w:hAnsi="Consolas"/>
          <w:sz w:val="17"/>
        </w:rPr>
        <w:t>action_item.confirmed</w:t>
        <w:br/>
      </w:r>
      <w:r>
        <w:rPr>
          <w:rFonts w:ascii="Consolas" w:hAnsi="Consolas"/>
          <w:sz w:val="17"/>
        </w:rPr>
        <w:t>action_item.converted</w:t>
        <w:br/>
      </w:r>
      <w:r>
        <w:rPr>
          <w:rFonts w:ascii="Consolas" w:hAnsi="Consolas"/>
          <w:sz w:val="17"/>
        </w:rPr>
        <w:t>workspace.created</w:t>
        <w:br/>
      </w:r>
      <w:r>
        <w:rPr>
          <w:rFonts w:ascii="Consolas" w:hAnsi="Consolas"/>
          <w:sz w:val="17"/>
        </w:rPr>
        <w:t>task.created</w:t>
        <w:br/>
      </w:r>
      <w:r>
        <w:rPr>
          <w:rFonts w:ascii="Consolas" w:hAnsi="Consolas"/>
          <w:sz w:val="17"/>
        </w:rPr>
        <w:t>task.assigned</w:t>
        <w:br/>
      </w:r>
      <w:r>
        <w:rPr>
          <w:rFonts w:ascii="Consolas" w:hAnsi="Consolas"/>
          <w:sz w:val="17"/>
        </w:rPr>
        <w:t>task.status_changed</w:t>
        <w:br/>
      </w:r>
      <w:r>
        <w:rPr>
          <w:rFonts w:ascii="Consolas" w:hAnsi="Consolas"/>
          <w:sz w:val="17"/>
        </w:rPr>
        <w:t>task.due_date_changed</w:t>
        <w:br/>
      </w:r>
      <w:r>
        <w:rPr>
          <w:rFonts w:ascii="Consolas" w:hAnsi="Consolas"/>
          <w:sz w:val="17"/>
        </w:rPr>
        <w:t>task.completed</w:t>
        <w:br/>
      </w:r>
      <w:r>
        <w:rPr>
          <w:rFonts w:ascii="Consolas" w:hAnsi="Consolas"/>
          <w:sz w:val="17"/>
        </w:rPr>
        <w:t>comment.created</w:t>
        <w:br/>
      </w:r>
      <w:r>
        <w:rPr>
          <w:rFonts w:ascii="Consolas" w:hAnsi="Consolas"/>
          <w:sz w:val="17"/>
        </w:rPr>
        <w:t>approval.requested</w:t>
        <w:br/>
      </w:r>
      <w:r>
        <w:rPr>
          <w:rFonts w:ascii="Consolas" w:hAnsi="Consolas"/>
          <w:sz w:val="17"/>
        </w:rPr>
        <w:t>approval.completed</w:t>
      </w:r>
    </w:p>
    <w:p>
      <w:pPr>
        <w:spacing w:after="120" w:line="259" w:lineRule="auto"/>
      </w:pPr>
      <w:r>
        <w:t>Event không chỉ để tích hợp; nó là cách sạch để automation, notification và analytics lắng nghe thay đổi mà không nhúng chặt vào transaction logic.</w:t>
      </w:r>
    </w:p>
    <w:p>
      <w:pPr>
        <w:pStyle w:val="Heading1"/>
        <w:keepNext/>
      </w:pPr>
      <w:r>
        <w:t>22. UX / IA đề xuất</w:t>
      </w:r>
    </w:p>
    <w:p>
      <w:pPr>
        <w:pStyle w:val="Heading2"/>
        <w:keepNext/>
      </w:pPr>
      <w:r>
        <w:t>22.1 Global navigation</w:t>
      </w:r>
    </w:p>
    <w:p>
      <w:pPr>
        <w:pStyle w:val="CodeBlock"/>
      </w:pPr>
      <w:r>
        <w:rPr>
          <w:rFonts w:ascii="Consolas" w:hAnsi="Consolas"/>
          <w:sz w:val="17"/>
        </w:rPr>
        <w:t>[Organization]</w:t>
        <w:br/>
      </w:r>
      <w:r>
        <w:rPr>
          <w:rFonts w:ascii="Consolas" w:hAnsi="Consolas"/>
          <w:sz w:val="17"/>
        </w:rPr>
        <w:br/>
      </w:r>
      <w:r>
        <w:rPr>
          <w:rFonts w:ascii="Consolas" w:hAnsi="Consolas"/>
          <w:sz w:val="17"/>
        </w:rPr>
        <w:t>OVERVIEW</w:t>
        <w:br/>
      </w:r>
      <w:r>
        <w:rPr>
          <w:rFonts w:ascii="Consolas" w:hAnsi="Consolas"/>
          <w:sz w:val="17"/>
        </w:rPr>
        <w:t xml:space="preserve">  Dashboard</w:t>
        <w:br/>
      </w:r>
      <w:r>
        <w:rPr>
          <w:rFonts w:ascii="Consolas" w:hAnsi="Consolas"/>
          <w:sz w:val="17"/>
        </w:rPr>
        <w:br/>
      </w:r>
      <w:r>
        <w:rPr>
          <w:rFonts w:ascii="Consolas" w:hAnsi="Consolas"/>
          <w:sz w:val="17"/>
        </w:rPr>
        <w:t>ORGANIZATION</w:t>
        <w:br/>
      </w:r>
      <w:r>
        <w:rPr>
          <w:rFonts w:ascii="Consolas" w:hAnsi="Consolas"/>
          <w:sz w:val="17"/>
        </w:rPr>
        <w:t xml:space="preserve">  Departments</w:t>
        <w:br/>
      </w:r>
      <w:r>
        <w:rPr>
          <w:rFonts w:ascii="Consolas" w:hAnsi="Consolas"/>
          <w:sz w:val="17"/>
        </w:rPr>
        <w:t xml:space="preserve">  People</w:t>
        <w:br/>
      </w:r>
      <w:r>
        <w:rPr>
          <w:rFonts w:ascii="Consolas" w:hAnsi="Consolas"/>
          <w:sz w:val="17"/>
        </w:rPr>
        <w:t xml:space="preserve">  Workspaces</w:t>
        <w:br/>
      </w:r>
      <w:r>
        <w:rPr>
          <w:rFonts w:ascii="Consolas" w:hAnsi="Consolas"/>
          <w:sz w:val="17"/>
        </w:rPr>
        <w:br/>
      </w:r>
      <w:r>
        <w:rPr>
          <w:rFonts w:ascii="Consolas" w:hAnsi="Consolas"/>
          <w:sz w:val="17"/>
        </w:rPr>
        <w:t>COLLABORATION</w:t>
        <w:br/>
      </w:r>
      <w:r>
        <w:rPr>
          <w:rFonts w:ascii="Consolas" w:hAnsi="Consolas"/>
          <w:sz w:val="17"/>
        </w:rPr>
        <w:t xml:space="preserve">  Meetings</w:t>
        <w:br/>
      </w:r>
      <w:r>
        <w:rPr>
          <w:rFonts w:ascii="Consolas" w:hAnsi="Consolas"/>
          <w:sz w:val="17"/>
        </w:rPr>
        <w:t xml:space="preserve">  Decisions</w:t>
        <w:br/>
      </w:r>
      <w:r>
        <w:rPr>
          <w:rFonts w:ascii="Consolas" w:hAnsi="Consolas"/>
          <w:sz w:val="17"/>
        </w:rPr>
        <w:t xml:space="preserve">  Action Items</w:t>
        <w:br/>
      </w:r>
      <w:r>
        <w:rPr>
          <w:rFonts w:ascii="Consolas" w:hAnsi="Consolas"/>
          <w:sz w:val="17"/>
        </w:rPr>
        <w:br/>
      </w:r>
      <w:r>
        <w:rPr>
          <w:rFonts w:ascii="Consolas" w:hAnsi="Consolas"/>
          <w:sz w:val="17"/>
        </w:rPr>
        <w:t>WORK</w:t>
        <w:br/>
      </w:r>
      <w:r>
        <w:rPr>
          <w:rFonts w:ascii="Consolas" w:hAnsi="Consolas"/>
          <w:sz w:val="17"/>
        </w:rPr>
        <w:t xml:space="preserve">  My Work</w:t>
        <w:br/>
      </w:r>
      <w:r>
        <w:rPr>
          <w:rFonts w:ascii="Consolas" w:hAnsi="Consolas"/>
          <w:sz w:val="17"/>
        </w:rPr>
        <w:t xml:space="preserve">  All Tasks</w:t>
        <w:br/>
      </w:r>
      <w:r>
        <w:rPr>
          <w:rFonts w:ascii="Consolas" w:hAnsi="Consolas"/>
          <w:sz w:val="17"/>
        </w:rPr>
        <w:t xml:space="preserve">  Calendar</w:t>
        <w:br/>
      </w:r>
      <w:r>
        <w:rPr>
          <w:rFonts w:ascii="Consolas" w:hAnsi="Consolas"/>
          <w:sz w:val="17"/>
        </w:rPr>
        <w:br/>
      </w:r>
      <w:r>
        <w:rPr>
          <w:rFonts w:ascii="Consolas" w:hAnsi="Consolas"/>
          <w:sz w:val="17"/>
        </w:rPr>
        <w:t>REPORTS</w:t>
        <w:br/>
      </w:r>
      <w:r>
        <w:rPr>
          <w:rFonts w:ascii="Consolas" w:hAnsi="Consolas"/>
          <w:sz w:val="17"/>
        </w:rPr>
        <w:t xml:space="preserve">  Organization</w:t>
        <w:br/>
      </w:r>
      <w:r>
        <w:rPr>
          <w:rFonts w:ascii="Consolas" w:hAnsi="Consolas"/>
          <w:sz w:val="17"/>
        </w:rPr>
        <w:t xml:space="preserve">  Department</w:t>
        <w:br/>
      </w:r>
      <w:r>
        <w:rPr>
          <w:rFonts w:ascii="Consolas" w:hAnsi="Consolas"/>
          <w:sz w:val="17"/>
        </w:rPr>
        <w:t xml:space="preserve">  Workspace</w:t>
        <w:br/>
      </w:r>
      <w:r>
        <w:rPr>
          <w:rFonts w:ascii="Consolas" w:hAnsi="Consolas"/>
          <w:sz w:val="17"/>
        </w:rPr>
        <w:br/>
      </w:r>
      <w:r>
        <w:rPr>
          <w:rFonts w:ascii="Consolas" w:hAnsi="Consolas"/>
          <w:sz w:val="17"/>
        </w:rPr>
        <w:t>SETTINGS</w:t>
      </w:r>
    </w:p>
    <w:p>
      <w:pPr>
        <w:pStyle w:val="Heading2"/>
        <w:keepNext/>
      </w:pPr>
      <w:r>
        <w:t>22.2 Task detail</w:t>
      </w:r>
    </w:p>
    <w:p>
      <w:pPr>
        <w:pStyle w:val="CodeBlock"/>
      </w:pPr>
      <w:r>
        <w:rPr>
          <w:rFonts w:ascii="Consolas" w:hAnsi="Consolas"/>
          <w:sz w:val="17"/>
        </w:rPr>
        <w:t>[MKT-128] Chuẩn bị proposal Campaign Q4</w:t>
        <w:br/>
      </w:r>
      <w:r>
        <w:rPr>
          <w:rFonts w:ascii="Consolas" w:hAnsi="Consolas"/>
          <w:sz w:val="17"/>
        </w:rPr>
        <w:br/>
      </w:r>
      <w:r>
        <w:rPr>
          <w:rFonts w:ascii="Consolas" w:hAnsi="Consolas"/>
          <w:sz w:val="17"/>
        </w:rPr>
        <w:t>Status  In Progress     Priority High     Due 25/09</w:t>
        <w:br/>
      </w:r>
      <w:r>
        <w:rPr>
          <w:rFonts w:ascii="Consolas" w:hAnsi="Consolas"/>
          <w:sz w:val="17"/>
        </w:rPr>
        <w:t>Assignee Tran B         Workspace Campaign Q4</w:t>
        <w:br/>
      </w:r>
      <w:r>
        <w:rPr>
          <w:rFonts w:ascii="Consolas" w:hAnsi="Consolas"/>
          <w:sz w:val="17"/>
        </w:rPr>
        <w:br/>
      </w:r>
      <w:r>
        <w:rPr>
          <w:rFonts w:ascii="Consolas" w:hAnsi="Consolas"/>
          <w:sz w:val="17"/>
        </w:rPr>
        <w:t>Description</w:t>
        <w:br/>
      </w:r>
      <w:r>
        <w:rPr>
          <w:rFonts w:ascii="Consolas" w:hAnsi="Consolas"/>
          <w:sz w:val="17"/>
        </w:rPr>
        <w:t>Acceptance Criteria</w:t>
        <w:br/>
      </w:r>
      <w:r>
        <w:rPr>
          <w:rFonts w:ascii="Consolas" w:hAnsi="Consolas"/>
          <w:sz w:val="17"/>
        </w:rPr>
        <w:t>Subtasks</w:t>
        <w:br/>
      </w:r>
      <w:r>
        <w:rPr>
          <w:rFonts w:ascii="Consolas" w:hAnsi="Consolas"/>
          <w:sz w:val="17"/>
        </w:rPr>
        <w:t>Dependencies</w:t>
        <w:br/>
      </w:r>
      <w:r>
        <w:rPr>
          <w:rFonts w:ascii="Consolas" w:hAnsi="Consolas"/>
          <w:sz w:val="17"/>
        </w:rPr>
        <w:t>Comments</w:t>
        <w:br/>
      </w:r>
      <w:r>
        <w:rPr>
          <w:rFonts w:ascii="Consolas" w:hAnsi="Consolas"/>
          <w:sz w:val="17"/>
        </w:rPr>
        <w:t>Attachments</w:t>
        <w:br/>
      </w:r>
      <w:r>
        <w:rPr>
          <w:rFonts w:ascii="Consolas" w:hAnsi="Consolas"/>
          <w:sz w:val="17"/>
        </w:rPr>
        <w:br/>
      </w:r>
      <w:r>
        <w:rPr>
          <w:rFonts w:ascii="Consolas" w:hAnsi="Consolas"/>
          <w:sz w:val="17"/>
        </w:rPr>
        <w:t>SOURCE</w:t>
        <w:br/>
      </w:r>
      <w:r>
        <w:rPr>
          <w:rFonts w:ascii="Consolas" w:hAnsi="Consolas"/>
          <w:sz w:val="17"/>
        </w:rPr>
        <w:t>Meeting: Họp Marketing tuần 38</w:t>
        <w:br/>
      </w:r>
      <w:r>
        <w:rPr>
          <w:rFonts w:ascii="Consolas" w:hAnsi="Consolas"/>
          <w:sz w:val="17"/>
        </w:rPr>
        <w:t>Decision: Tập trung campaign Q4</w:t>
        <w:br/>
      </w:r>
      <w:r>
        <w:rPr>
          <w:rFonts w:ascii="Consolas" w:hAnsi="Consolas"/>
          <w:sz w:val="17"/>
        </w:rPr>
        <w:t>Action Item: AI-52</w:t>
        <w:br/>
      </w:r>
      <w:r>
        <w:rPr>
          <w:rFonts w:ascii="Consolas" w:hAnsi="Consolas"/>
          <w:sz w:val="17"/>
        </w:rPr>
        <w:br/>
      </w:r>
      <w:r>
        <w:rPr>
          <w:rFonts w:ascii="Consolas" w:hAnsi="Consolas"/>
          <w:sz w:val="17"/>
        </w:rPr>
        <w:t>ACTIVITY</w:t>
        <w:br/>
      </w:r>
      <w:r>
        <w:rPr>
          <w:rFonts w:ascii="Consolas" w:hAnsi="Consolas"/>
          <w:sz w:val="17"/>
        </w:rPr>
        <w:t>...</w:t>
      </w:r>
    </w:p>
    <w:p>
      <w:pPr>
        <w:pStyle w:val="Heading2"/>
        <w:keepNext/>
      </w:pPr>
      <w:r>
        <w:t>22.3 Meeting detail</w:t>
      </w:r>
    </w:p>
    <w:p>
      <w:pPr>
        <w:pStyle w:val="CodeBlock"/>
      </w:pPr>
      <w:r>
        <w:rPr>
          <w:rFonts w:ascii="Consolas" w:hAnsi="Consolas"/>
          <w:sz w:val="17"/>
        </w:rPr>
        <w:t>MEETING: Họp Marketing tuần 38</w:t>
        <w:br/>
      </w:r>
      <w:r>
        <w:rPr>
          <w:rFonts w:ascii="Consolas" w:hAnsi="Consolas"/>
          <w:sz w:val="17"/>
        </w:rPr>
        <w:br/>
      </w:r>
      <w:r>
        <w:rPr>
          <w:rFonts w:ascii="Consolas" w:hAnsi="Consolas"/>
          <w:sz w:val="17"/>
        </w:rPr>
        <w:t>Agenda | Notes | Decisions | Action Items | Participants</w:t>
        <w:br/>
      </w:r>
      <w:r>
        <w:rPr>
          <w:rFonts w:ascii="Consolas" w:hAnsi="Consolas"/>
          <w:sz w:val="17"/>
        </w:rPr>
        <w:br/>
      </w:r>
      <w:r>
        <w:rPr>
          <w:rFonts w:ascii="Consolas" w:hAnsi="Consolas"/>
          <w:sz w:val="17"/>
        </w:rPr>
        <w:t>Decision #1</w:t>
        <w:br/>
      </w:r>
      <w:r>
        <w:rPr>
          <w:rFonts w:ascii="Consolas" w:hAnsi="Consolas"/>
          <w:sz w:val="17"/>
        </w:rPr>
        <w:t>"Tập trung campaign Q4"</w:t>
        <w:br/>
      </w:r>
      <w:r>
        <w:rPr>
          <w:rFonts w:ascii="Consolas" w:hAnsi="Consolas"/>
          <w:sz w:val="17"/>
        </w:rPr>
        <w:br/>
      </w:r>
      <w:r>
        <w:rPr>
          <w:rFonts w:ascii="Consolas" w:hAnsi="Consolas"/>
          <w:sz w:val="17"/>
        </w:rPr>
        <w:t>Action Items</w:t>
        <w:br/>
      </w:r>
      <w:r>
        <w:rPr>
          <w:rFonts w:ascii="Consolas" w:hAnsi="Consolas"/>
          <w:sz w:val="17"/>
        </w:rPr>
        <w:t>[Confirmed] Chuẩn bị proposal     [Create Task]</w:t>
        <w:br/>
      </w:r>
      <w:r>
        <w:rPr>
          <w:rFonts w:ascii="Consolas" w:hAnsi="Consolas"/>
          <w:sz w:val="17"/>
        </w:rPr>
        <w:t>[Confirmed] Cập nhật landing page  [Create Task]</w:t>
        <w:br/>
      </w:r>
      <w:r>
        <w:rPr>
          <w:rFonts w:ascii="Consolas" w:hAnsi="Consolas"/>
          <w:sz w:val="17"/>
        </w:rPr>
        <w:t>[Proposed] Xây tracking dashboard  [Review]</w:t>
      </w:r>
    </w:p>
    <w:p>
      <w:pPr>
        <w:pStyle w:val="Heading1"/>
        <w:keepNext/>
      </w:pPr>
      <w:r>
        <w:t>23. MVP và roadmap</w:t>
      </w:r>
    </w:p>
    <w:p>
      <w:pPr>
        <w:pStyle w:val="Heading2"/>
        <w:keepNext/>
      </w:pPr>
      <w:r>
        <w:t>23.1 MVP-0: Foundation</w:t>
      </w:r>
    </w:p>
    <w:p>
      <w:pPr>
        <w:pStyle w:val="ListBullet"/>
        <w:spacing w:after="60"/>
      </w:pPr>
      <w:r>
        <w:t>Auth + Organization + User + basic RBAC.</w:t>
      </w:r>
    </w:p>
    <w:p>
      <w:pPr>
        <w:pStyle w:val="ListBullet"/>
        <w:spacing w:after="60"/>
      </w:pPr>
      <w:r>
        <w:t>Department + membership.</w:t>
      </w:r>
    </w:p>
    <w:p>
      <w:pPr>
        <w:pStyle w:val="ListBullet"/>
        <w:spacing w:after="60"/>
      </w:pPr>
      <w:r>
        <w:t>Workspace + 1-2 templates.</w:t>
      </w:r>
    </w:p>
    <w:p>
      <w:pPr>
        <w:pStyle w:val="ListBullet"/>
        <w:spacing w:after="60"/>
      </w:pPr>
      <w:r>
        <w:t>Task CRUD + status + assignee + due date + priority.</w:t>
      </w:r>
    </w:p>
    <w:p>
      <w:pPr>
        <w:pStyle w:val="ListBullet"/>
        <w:spacing w:after="60"/>
      </w:pPr>
      <w:r>
        <w:t>Board/List.</w:t>
      </w:r>
    </w:p>
    <w:p>
      <w:pPr>
        <w:pStyle w:val="ListBullet"/>
        <w:spacing w:after="60"/>
      </w:pPr>
      <w:r>
        <w:t>Activity log.</w:t>
      </w:r>
    </w:p>
    <w:p>
      <w:pPr>
        <w:pStyle w:val="Heading2"/>
        <w:keepNext/>
      </w:pPr>
      <w:r>
        <w:t>23.2 MVP-1: Meeting-to-task</w:t>
      </w:r>
    </w:p>
    <w:p>
      <w:pPr>
        <w:pStyle w:val="ListBullet"/>
        <w:spacing w:after="60"/>
      </w:pPr>
      <w:r>
        <w:t>Meeting CRUD + participants + notes.</w:t>
      </w:r>
    </w:p>
    <w:p>
      <w:pPr>
        <w:pStyle w:val="ListBullet"/>
      </w:pPr>
      <w:r>
        <w:t>Meeting phải chọn Department chính; hỗ trợ thêm Department liên quan cho cuộc họp liên phòng ban.</w:t>
      </w:r>
    </w:p>
    <w:p>
      <w:pPr>
        <w:pStyle w:val="ListBullet"/>
        <w:spacing w:after="60"/>
      </w:pPr>
      <w:r>
        <w:t>Decision + Action Item.</w:t>
      </w:r>
    </w:p>
    <w:p>
      <w:pPr>
        <w:pStyle w:val="ListBullet"/>
        <w:spacing w:after="60"/>
      </w:pPr>
      <w:r>
        <w:t>Confirm Action Item.</w:t>
      </w:r>
    </w:p>
    <w:p>
      <w:pPr>
        <w:pStyle w:val="ListBullet"/>
        <w:spacing w:after="60"/>
      </w:pPr>
      <w:r>
        <w:t>Convert Action Item → Task.</w:t>
      </w:r>
    </w:p>
    <w:p>
      <w:pPr>
        <w:pStyle w:val="ListBullet"/>
        <w:spacing w:after="60"/>
      </w:pPr>
      <w:r>
        <w:t>Traceability UI.</w:t>
      </w:r>
    </w:p>
    <w:p>
      <w:pPr>
        <w:pStyle w:val="ListBullet"/>
        <w:spacing w:after="60"/>
      </w:pPr>
      <w:r>
        <w:t>Notifications cơ bản.</w:t>
      </w:r>
    </w:p>
    <w:p>
      <w:pPr>
        <w:pStyle w:val="Heading2"/>
        <w:keepNext/>
      </w:pPr>
      <w:r>
        <w:t>23.3 MVP-2: Workflow &amp; management</w:t>
      </w:r>
    </w:p>
    <w:p>
      <w:pPr>
        <w:pStyle w:val="ListBullet"/>
        <w:spacing w:after="60"/>
      </w:pPr>
      <w:r>
        <w:t>Custom workflow.</w:t>
      </w:r>
    </w:p>
    <w:p>
      <w:pPr>
        <w:pStyle w:val="ListBullet"/>
        <w:spacing w:after="60"/>
      </w:pPr>
      <w:r>
        <w:t>Calendar + Timeline.</w:t>
      </w:r>
    </w:p>
    <w:p>
      <w:pPr>
        <w:pStyle w:val="ListBullet"/>
        <w:spacing w:after="60"/>
      </w:pPr>
      <w:r>
        <w:t>Dependencies.</w:t>
      </w:r>
    </w:p>
    <w:p>
      <w:pPr>
        <w:pStyle w:val="ListBullet"/>
        <w:spacing w:after="60"/>
      </w:pPr>
      <w:r>
        <w:t>Department dashboard.</w:t>
      </w:r>
    </w:p>
    <w:p>
      <w:pPr>
        <w:pStyle w:val="ListBullet"/>
        <w:spacing w:after="60"/>
      </w:pPr>
      <w:r>
        <w:t>Automation engine cơ bản.</w:t>
      </w:r>
    </w:p>
    <w:p>
      <w:pPr>
        <w:pStyle w:val="ListBullet"/>
        <w:spacing w:after="60"/>
      </w:pPr>
      <w:r>
        <w:t>Saved filters / reports.</w:t>
      </w:r>
    </w:p>
    <w:p>
      <w:pPr>
        <w:pStyle w:val="Heading2"/>
        <w:keepNext/>
      </w:pPr>
      <w:r>
        <w:t>23.4 Phase 3: Scale &amp; Intelligence</w:t>
      </w:r>
    </w:p>
    <w:p>
      <w:pPr>
        <w:pStyle w:val="ListBullet"/>
        <w:spacing w:after="60"/>
      </w:pPr>
      <w:r>
        <w:t>Meeting recording/transcript integration.</w:t>
      </w:r>
    </w:p>
    <w:p>
      <w:pPr>
        <w:pStyle w:val="ListBullet"/>
        <w:spacing w:after="60"/>
      </w:pPr>
      <w:r>
        <w:t>AI extract action items, owner, deadline, workspace suggestions.</w:t>
      </w:r>
    </w:p>
    <w:p>
      <w:pPr>
        <w:pStyle w:val="ListBullet"/>
        <w:spacing w:after="60"/>
      </w:pPr>
      <w:r>
        <w:t>Advanced analytics and workload planning.</w:t>
      </w:r>
    </w:p>
    <w:p>
      <w:pPr>
        <w:pStyle w:val="ListBullet"/>
        <w:spacing w:after="60"/>
      </w:pPr>
      <w:r>
        <w:t>Slack/Teams/email integrations.</w:t>
      </w:r>
    </w:p>
    <w:p>
      <w:pPr>
        <w:pStyle w:val="ListBullet"/>
        <w:spacing w:after="60"/>
      </w:pPr>
      <w:r>
        <w:t>Template marketplace/library nội bộ.</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1"/>
              </w:rPr>
              <w:t>Nguyên tắc ưu tiên</w:t>
            </w:r>
          </w:p>
          <w:p>
            <w:pPr>
              <w:spacing w:after="0"/>
            </w:pPr>
            <w:r>
              <w:rPr>
                <w:sz w:val="19"/>
              </w:rPr>
              <w:t>MVP phải chứng minh được một vòng lặp hoàn chỉnh: Meeting → Action Item → Task → Done → báo cáo ngược về Meeting. Nếu vòng lặp này chưa tốt, không nên đầu tư sớm vào quá nhiều template hoặc chart.</w:t>
            </w:r>
          </w:p>
        </w:tc>
      </w:tr>
    </w:tbl>
    <w:p/>
    <w:p>
      <w:pPr>
        <w:pStyle w:val="Heading1"/>
        <w:keepNext/>
      </w:pPr>
      <w:r>
        <w:t>24. Acceptance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F4E78"/>
            <w:tcMar>
              <w:top w:w="80" w:type="dxa"/>
              <w:start w:w="80" w:type="dxa"/>
              <w:bottom w:w="80" w:type="dxa"/>
              <w:end w:w="80" w:type="dxa"/>
            </w:tcMar>
            <w:vAlign w:val="center"/>
          </w:tcPr>
          <w:p>
            <w:pPr>
              <w:jc w:val="center"/>
            </w:pPr>
            <w:r>
              <w:rPr>
                <w:b/>
                <w:color w:val="FFFFFF"/>
                <w:sz w:val="18"/>
              </w:rPr>
              <w:t>ID</w:t>
            </w:r>
          </w:p>
        </w:tc>
        <w:tc>
          <w:tcPr>
            <w:tcW w:type="dxa" w:w="3024"/>
            <w:shd w:fill="1F4E78"/>
            <w:tcMar>
              <w:top w:w="80" w:type="dxa"/>
              <w:start w:w="80" w:type="dxa"/>
              <w:bottom w:w="80" w:type="dxa"/>
              <w:end w:w="80" w:type="dxa"/>
            </w:tcMar>
            <w:vAlign w:val="center"/>
          </w:tcPr>
          <w:p>
            <w:pPr>
              <w:jc w:val="center"/>
            </w:pPr>
            <w:r>
              <w:rPr>
                <w:b/>
                <w:color w:val="FFFFFF"/>
                <w:sz w:val="18"/>
              </w:rPr>
              <w:t>Tiêu chí</w:t>
            </w:r>
          </w:p>
        </w:tc>
        <w:tc>
          <w:tcPr>
            <w:tcW w:type="dxa" w:w="5760"/>
            <w:shd w:fill="1F4E78"/>
            <w:tcMar>
              <w:top w:w="80" w:type="dxa"/>
              <w:start w:w="80" w:type="dxa"/>
              <w:bottom w:w="80" w:type="dxa"/>
              <w:end w:w="80" w:type="dxa"/>
            </w:tcMar>
            <w:vAlign w:val="center"/>
          </w:tcPr>
          <w:p>
            <w:pPr>
              <w:jc w:val="center"/>
            </w:pPr>
            <w:r>
              <w:rPr>
                <w:b/>
                <w:color w:val="FFFFFF"/>
                <w:sz w:val="18"/>
              </w:rPr>
              <w:t>Expected</w:t>
            </w:r>
          </w:p>
        </w:tc>
      </w:tr>
      <w:tr>
        <w:tc>
          <w:tcPr>
            <w:tcW w:type="dxa" w:w="1152"/>
            <w:tcMar>
              <w:top w:w="80" w:type="dxa"/>
              <w:start w:w="80" w:type="dxa"/>
              <w:bottom w:w="80" w:type="dxa"/>
              <w:end w:w="80" w:type="dxa"/>
            </w:tcMar>
            <w:vAlign w:val="top"/>
          </w:tcPr>
          <w:p>
            <w:r>
              <w:rPr>
                <w:sz w:val="18"/>
              </w:rPr>
              <w:t>AC-01</w:t>
            </w:r>
          </w:p>
        </w:tc>
        <w:tc>
          <w:tcPr>
            <w:tcW w:type="dxa" w:w="3024"/>
            <w:tcMar>
              <w:top w:w="80" w:type="dxa"/>
              <w:start w:w="80" w:type="dxa"/>
              <w:bottom w:w="80" w:type="dxa"/>
              <w:end w:w="80" w:type="dxa"/>
            </w:tcMar>
            <w:vAlign w:val="top"/>
          </w:tcPr>
          <w:p>
            <w:r>
              <w:rPr>
                <w:sz w:val="18"/>
              </w:rPr>
              <w:t>Tenant isolation</w:t>
            </w:r>
          </w:p>
        </w:tc>
        <w:tc>
          <w:tcPr>
            <w:tcW w:type="dxa" w:w="5760"/>
            <w:tcMar>
              <w:top w:w="80" w:type="dxa"/>
              <w:start w:w="80" w:type="dxa"/>
              <w:bottom w:w="80" w:type="dxa"/>
              <w:end w:w="80" w:type="dxa"/>
            </w:tcMar>
            <w:vAlign w:val="top"/>
          </w:tcPr>
          <w:p>
            <w:r>
              <w:rPr>
                <w:sz w:val="18"/>
              </w:rPr>
              <w:t>User của Org A không đọc được dữ liệu Org B</w:t>
            </w:r>
          </w:p>
        </w:tc>
      </w:tr>
      <w:tr>
        <w:tc>
          <w:tcPr>
            <w:tcW w:type="dxa" w:w="1152"/>
            <w:tcMar>
              <w:top w:w="80" w:type="dxa"/>
              <w:start w:w="80" w:type="dxa"/>
              <w:bottom w:w="80" w:type="dxa"/>
              <w:end w:w="80" w:type="dxa"/>
            </w:tcMar>
            <w:vAlign w:val="top"/>
            <w:shd w:fill="F3F6F8"/>
          </w:tcPr>
          <w:p>
            <w:r>
              <w:rPr>
                <w:sz w:val="18"/>
              </w:rPr>
              <w:t>AC-02</w:t>
            </w:r>
          </w:p>
        </w:tc>
        <w:tc>
          <w:tcPr>
            <w:tcW w:type="dxa" w:w="3024"/>
            <w:tcMar>
              <w:top w:w="80" w:type="dxa"/>
              <w:start w:w="80" w:type="dxa"/>
              <w:bottom w:w="80" w:type="dxa"/>
              <w:end w:w="80" w:type="dxa"/>
            </w:tcMar>
            <w:vAlign w:val="top"/>
            <w:shd w:fill="F3F6F8"/>
          </w:tcPr>
          <w:p>
            <w:r>
              <w:rPr>
                <w:sz w:val="18"/>
              </w:rPr>
              <w:t>Meeting → Action</w:t>
            </w:r>
          </w:p>
        </w:tc>
        <w:tc>
          <w:tcPr>
            <w:tcW w:type="dxa" w:w="5760"/>
            <w:tcMar>
              <w:top w:w="80" w:type="dxa"/>
              <w:start w:w="80" w:type="dxa"/>
              <w:bottom w:w="80" w:type="dxa"/>
              <w:end w:w="80" w:type="dxa"/>
            </w:tcMar>
            <w:vAlign w:val="top"/>
            <w:shd w:fill="F3F6F8"/>
          </w:tcPr>
          <w:p>
            <w:r>
              <w:rPr>
                <w:sz w:val="18"/>
              </w:rPr>
              <w:t>Meeting completed tạo/cho phép confirm action items</w:t>
            </w:r>
          </w:p>
        </w:tc>
      </w:tr>
      <w:tr>
        <w:tc>
          <w:tcPr>
            <w:tcW w:type="dxa" w:w="1152"/>
            <w:tcMar>
              <w:top w:w="80" w:type="dxa"/>
              <w:start w:w="80" w:type="dxa"/>
              <w:bottom w:w="80" w:type="dxa"/>
              <w:end w:w="80" w:type="dxa"/>
            </w:tcMar>
            <w:vAlign w:val="top"/>
          </w:tcPr>
          <w:p>
            <w:r>
              <w:rPr>
                <w:sz w:val="18"/>
              </w:rPr>
              <w:t>AC-03</w:t>
            </w:r>
          </w:p>
        </w:tc>
        <w:tc>
          <w:tcPr>
            <w:tcW w:type="dxa" w:w="3024"/>
            <w:tcMar>
              <w:top w:w="80" w:type="dxa"/>
              <w:start w:w="80" w:type="dxa"/>
              <w:bottom w:w="80" w:type="dxa"/>
              <w:end w:w="80" w:type="dxa"/>
            </w:tcMar>
            <w:vAlign w:val="top"/>
          </w:tcPr>
          <w:p>
            <w:r>
              <w:rPr>
                <w:sz w:val="18"/>
              </w:rPr>
              <w:t>Action → Task</w:t>
            </w:r>
          </w:p>
        </w:tc>
        <w:tc>
          <w:tcPr>
            <w:tcW w:type="dxa" w:w="5760"/>
            <w:tcMar>
              <w:top w:w="80" w:type="dxa"/>
              <w:start w:w="80" w:type="dxa"/>
              <w:bottom w:w="80" w:type="dxa"/>
              <w:end w:w="80" w:type="dxa"/>
            </w:tcMar>
            <w:vAlign w:val="top"/>
          </w:tcPr>
          <w:p>
            <w:r>
              <w:rPr>
                <w:sz w:val="18"/>
              </w:rPr>
              <w:t>Action Item confirmed có thể convert thành đúng 1 Task</w:t>
            </w:r>
          </w:p>
        </w:tc>
      </w:tr>
      <w:tr>
        <w:tc>
          <w:tcPr>
            <w:tcW w:type="dxa" w:w="1152"/>
            <w:tcMar>
              <w:top w:w="80" w:type="dxa"/>
              <w:start w:w="80" w:type="dxa"/>
              <w:bottom w:w="80" w:type="dxa"/>
              <w:end w:w="80" w:type="dxa"/>
            </w:tcMar>
            <w:vAlign w:val="top"/>
            <w:shd w:fill="F3F6F8"/>
          </w:tcPr>
          <w:p>
            <w:r>
              <w:rPr>
                <w:sz w:val="18"/>
              </w:rPr>
              <w:t>AC-04</w:t>
            </w:r>
          </w:p>
        </w:tc>
        <w:tc>
          <w:tcPr>
            <w:tcW w:type="dxa" w:w="3024"/>
            <w:tcMar>
              <w:top w:w="80" w:type="dxa"/>
              <w:start w:w="80" w:type="dxa"/>
              <w:bottom w:w="80" w:type="dxa"/>
              <w:end w:w="80" w:type="dxa"/>
            </w:tcMar>
            <w:vAlign w:val="top"/>
            <w:shd w:fill="F3F6F8"/>
          </w:tcPr>
          <w:p>
            <w:r>
              <w:rPr>
                <w:sz w:val="18"/>
              </w:rPr>
              <w:t>Traceability</w:t>
            </w:r>
          </w:p>
        </w:tc>
        <w:tc>
          <w:tcPr>
            <w:tcW w:type="dxa" w:w="5760"/>
            <w:tcMar>
              <w:top w:w="80" w:type="dxa"/>
              <w:start w:w="80" w:type="dxa"/>
              <w:bottom w:w="80" w:type="dxa"/>
              <w:end w:w="80" w:type="dxa"/>
            </w:tcMar>
            <w:vAlign w:val="top"/>
            <w:shd w:fill="F3F6F8"/>
          </w:tcPr>
          <w:p>
            <w:r>
              <w:rPr>
                <w:sz w:val="18"/>
              </w:rPr>
              <w:t>Task hiển thị meeting + action item source</w:t>
            </w:r>
          </w:p>
        </w:tc>
      </w:tr>
      <w:tr>
        <w:tc>
          <w:tcPr>
            <w:tcW w:type="dxa" w:w="1152"/>
            <w:tcMar>
              <w:top w:w="80" w:type="dxa"/>
              <w:start w:w="80" w:type="dxa"/>
              <w:bottom w:w="80" w:type="dxa"/>
              <w:end w:w="80" w:type="dxa"/>
            </w:tcMar>
            <w:vAlign w:val="top"/>
          </w:tcPr>
          <w:p>
            <w:r>
              <w:rPr>
                <w:sz w:val="18"/>
              </w:rPr>
              <w:t>AC-05</w:t>
            </w:r>
          </w:p>
        </w:tc>
        <w:tc>
          <w:tcPr>
            <w:tcW w:type="dxa" w:w="3024"/>
            <w:tcMar>
              <w:top w:w="80" w:type="dxa"/>
              <w:start w:w="80" w:type="dxa"/>
              <w:bottom w:w="80" w:type="dxa"/>
              <w:end w:w="80" w:type="dxa"/>
            </w:tcMar>
            <w:vAlign w:val="top"/>
          </w:tcPr>
          <w:p>
            <w:r>
              <w:rPr>
                <w:sz w:val="18"/>
              </w:rPr>
              <w:t>Workflow</w:t>
            </w:r>
          </w:p>
        </w:tc>
        <w:tc>
          <w:tcPr>
            <w:tcW w:type="dxa" w:w="5760"/>
            <w:tcMar>
              <w:top w:w="80" w:type="dxa"/>
              <w:start w:w="80" w:type="dxa"/>
              <w:bottom w:w="80" w:type="dxa"/>
              <w:end w:w="80" w:type="dxa"/>
            </w:tcMar>
            <w:vAlign w:val="top"/>
          </w:tcPr>
          <w:p>
            <w:r>
              <w:rPr>
                <w:sz w:val="18"/>
              </w:rPr>
              <w:t>Task chỉ chuyển status qua transition hợp lệ</w:t>
            </w:r>
          </w:p>
        </w:tc>
      </w:tr>
      <w:tr>
        <w:tc>
          <w:tcPr>
            <w:tcW w:type="dxa" w:w="1152"/>
            <w:tcMar>
              <w:top w:w="80" w:type="dxa"/>
              <w:start w:w="80" w:type="dxa"/>
              <w:bottom w:w="80" w:type="dxa"/>
              <w:end w:w="80" w:type="dxa"/>
            </w:tcMar>
            <w:vAlign w:val="top"/>
            <w:shd w:fill="F3F6F8"/>
          </w:tcPr>
          <w:p>
            <w:r>
              <w:rPr>
                <w:sz w:val="18"/>
              </w:rPr>
              <w:t>AC-06</w:t>
            </w:r>
          </w:p>
        </w:tc>
        <w:tc>
          <w:tcPr>
            <w:tcW w:type="dxa" w:w="3024"/>
            <w:tcMar>
              <w:top w:w="80" w:type="dxa"/>
              <w:start w:w="80" w:type="dxa"/>
              <w:bottom w:w="80" w:type="dxa"/>
              <w:end w:w="80" w:type="dxa"/>
            </w:tcMar>
            <w:vAlign w:val="top"/>
            <w:shd w:fill="F3F6F8"/>
          </w:tcPr>
          <w:p>
            <w:r>
              <w:rPr>
                <w:sz w:val="18"/>
              </w:rPr>
              <w:t>Board</w:t>
            </w:r>
          </w:p>
        </w:tc>
        <w:tc>
          <w:tcPr>
            <w:tcW w:type="dxa" w:w="5760"/>
            <w:tcMar>
              <w:top w:w="80" w:type="dxa"/>
              <w:start w:w="80" w:type="dxa"/>
              <w:bottom w:w="80" w:type="dxa"/>
              <w:end w:w="80" w:type="dxa"/>
            </w:tcMar>
            <w:vAlign w:val="top"/>
            <w:shd w:fill="F3F6F8"/>
          </w:tcPr>
          <w:p>
            <w:r>
              <w:rPr>
                <w:sz w:val="18"/>
              </w:rPr>
              <w:t>Drag/drop update status và tạo activity event</w:t>
            </w:r>
          </w:p>
        </w:tc>
      </w:tr>
      <w:tr>
        <w:tc>
          <w:tcPr>
            <w:tcW w:type="dxa" w:w="1152"/>
            <w:tcMar>
              <w:top w:w="80" w:type="dxa"/>
              <w:start w:w="80" w:type="dxa"/>
              <w:bottom w:w="80" w:type="dxa"/>
              <w:end w:w="80" w:type="dxa"/>
            </w:tcMar>
            <w:vAlign w:val="top"/>
          </w:tcPr>
          <w:p>
            <w:r>
              <w:rPr>
                <w:sz w:val="18"/>
              </w:rPr>
              <w:t>AC-07</w:t>
            </w:r>
          </w:p>
        </w:tc>
        <w:tc>
          <w:tcPr>
            <w:tcW w:type="dxa" w:w="3024"/>
            <w:tcMar>
              <w:top w:w="80" w:type="dxa"/>
              <w:start w:w="80" w:type="dxa"/>
              <w:bottom w:w="80" w:type="dxa"/>
              <w:end w:w="80" w:type="dxa"/>
            </w:tcMar>
            <w:vAlign w:val="top"/>
          </w:tcPr>
          <w:p>
            <w:r>
              <w:rPr>
                <w:sz w:val="18"/>
              </w:rPr>
              <w:t>Permission</w:t>
            </w:r>
          </w:p>
        </w:tc>
        <w:tc>
          <w:tcPr>
            <w:tcW w:type="dxa" w:w="5760"/>
            <w:tcMar>
              <w:top w:w="80" w:type="dxa"/>
              <w:start w:w="80" w:type="dxa"/>
              <w:bottom w:w="80" w:type="dxa"/>
              <w:end w:w="80" w:type="dxa"/>
            </w:tcMar>
            <w:vAlign w:val="top"/>
          </w:tcPr>
          <w:p>
            <w:r>
              <w:rPr>
                <w:sz w:val="18"/>
              </w:rPr>
              <w:t>Viewer không thể update task</w:t>
            </w:r>
          </w:p>
        </w:tc>
      </w:tr>
      <w:tr>
        <w:tc>
          <w:tcPr>
            <w:tcW w:type="dxa" w:w="1152"/>
            <w:tcMar>
              <w:top w:w="80" w:type="dxa"/>
              <w:start w:w="80" w:type="dxa"/>
              <w:bottom w:w="80" w:type="dxa"/>
              <w:end w:w="80" w:type="dxa"/>
            </w:tcMar>
            <w:vAlign w:val="top"/>
            <w:shd w:fill="F3F6F8"/>
          </w:tcPr>
          <w:p>
            <w:r>
              <w:rPr>
                <w:sz w:val="18"/>
              </w:rPr>
              <w:t>AC-08</w:t>
            </w:r>
          </w:p>
        </w:tc>
        <w:tc>
          <w:tcPr>
            <w:tcW w:type="dxa" w:w="3024"/>
            <w:tcMar>
              <w:top w:w="80" w:type="dxa"/>
              <w:start w:w="80" w:type="dxa"/>
              <w:bottom w:w="80" w:type="dxa"/>
              <w:end w:w="80" w:type="dxa"/>
            </w:tcMar>
            <w:vAlign w:val="top"/>
            <w:shd w:fill="F3F6F8"/>
          </w:tcPr>
          <w:p>
            <w:r>
              <w:rPr>
                <w:sz w:val="18"/>
              </w:rPr>
              <w:t>Audit</w:t>
            </w:r>
          </w:p>
        </w:tc>
        <w:tc>
          <w:tcPr>
            <w:tcW w:type="dxa" w:w="5760"/>
            <w:tcMar>
              <w:top w:w="80" w:type="dxa"/>
              <w:start w:w="80" w:type="dxa"/>
              <w:bottom w:w="80" w:type="dxa"/>
              <w:end w:w="80" w:type="dxa"/>
            </w:tcMar>
            <w:vAlign w:val="top"/>
            <w:shd w:fill="F3F6F8"/>
          </w:tcPr>
          <w:p>
            <w:r>
              <w:rPr>
                <w:sz w:val="18"/>
              </w:rPr>
              <w:t>Thay đổi quan trọng có actor + timestamp</w:t>
            </w:r>
          </w:p>
        </w:tc>
      </w:tr>
      <w:tr>
        <w:tc>
          <w:tcPr>
            <w:tcW w:type="dxa" w:w="1152"/>
            <w:tcMar>
              <w:top w:w="80" w:type="dxa"/>
              <w:start w:w="80" w:type="dxa"/>
              <w:bottom w:w="80" w:type="dxa"/>
              <w:end w:w="80" w:type="dxa"/>
            </w:tcMar>
            <w:vAlign w:val="top"/>
          </w:tcPr>
          <w:p>
            <w:r>
              <w:rPr>
                <w:sz w:val="18"/>
              </w:rPr>
              <w:t>AC-09</w:t>
            </w:r>
          </w:p>
        </w:tc>
        <w:tc>
          <w:tcPr>
            <w:tcW w:type="dxa" w:w="3024"/>
            <w:tcMar>
              <w:top w:w="80" w:type="dxa"/>
              <w:start w:w="80" w:type="dxa"/>
              <w:bottom w:w="80" w:type="dxa"/>
              <w:end w:w="80" w:type="dxa"/>
            </w:tcMar>
            <w:vAlign w:val="top"/>
          </w:tcPr>
          <w:p>
            <w:r>
              <w:rPr>
                <w:sz w:val="18"/>
              </w:rPr>
              <w:t>Dashboard</w:t>
            </w:r>
          </w:p>
        </w:tc>
        <w:tc>
          <w:tcPr>
            <w:tcW w:type="dxa" w:w="5760"/>
            <w:tcMar>
              <w:top w:w="80" w:type="dxa"/>
              <w:start w:w="80" w:type="dxa"/>
              <w:bottom w:w="80" w:type="dxa"/>
              <w:end w:w="80" w:type="dxa"/>
            </w:tcMar>
            <w:vAlign w:val="top"/>
          </w:tcPr>
          <w:p>
            <w:r>
              <w:rPr>
                <w:sz w:val="18"/>
              </w:rPr>
              <w:t>Org dashboard drill-down được tới task</w:t>
            </w:r>
          </w:p>
        </w:tc>
      </w:tr>
      <w:tr>
        <w:tc>
          <w:tcPr>
            <w:tcW w:type="dxa" w:w="1152"/>
            <w:tcMar>
              <w:top w:w="80" w:type="dxa"/>
              <w:start w:w="80" w:type="dxa"/>
              <w:bottom w:w="80" w:type="dxa"/>
              <w:end w:w="80" w:type="dxa"/>
            </w:tcMar>
            <w:vAlign w:val="top"/>
            <w:shd w:fill="F3F6F8"/>
          </w:tcPr>
          <w:p>
            <w:r>
              <w:rPr>
                <w:sz w:val="18"/>
              </w:rPr>
              <w:t>AC-10</w:t>
            </w:r>
          </w:p>
        </w:tc>
        <w:tc>
          <w:tcPr>
            <w:tcW w:type="dxa" w:w="3024"/>
            <w:tcMar>
              <w:top w:w="80" w:type="dxa"/>
              <w:start w:w="80" w:type="dxa"/>
              <w:bottom w:w="80" w:type="dxa"/>
              <w:end w:w="80" w:type="dxa"/>
            </w:tcMar>
            <w:vAlign w:val="top"/>
            <w:shd w:fill="F3F6F8"/>
          </w:tcPr>
          <w:p>
            <w:r>
              <w:rPr>
                <w:sz w:val="18"/>
              </w:rPr>
              <w:t>Template</w:t>
            </w:r>
          </w:p>
        </w:tc>
        <w:tc>
          <w:tcPr>
            <w:tcW w:type="dxa" w:w="5760"/>
            <w:tcMar>
              <w:top w:w="80" w:type="dxa"/>
              <w:start w:w="80" w:type="dxa"/>
              <w:bottom w:w="80" w:type="dxa"/>
              <w:end w:w="80" w:type="dxa"/>
            </w:tcMar>
            <w:vAlign w:val="top"/>
            <w:shd w:fill="F3F6F8"/>
          </w:tcPr>
          <w:p>
            <w:r>
              <w:rPr>
                <w:sz w:val="18"/>
              </w:rPr>
              <w:t>Tạo workspace từ template không ảnh hưởng template gốc</w:t>
            </w:r>
          </w:p>
        </w:tc>
      </w:tr>
    </w:tbl>
    <w:p/>
    <w:p>
      <w:pPr>
        <w:pStyle w:val="Heading1"/>
        <w:keepNext/>
      </w:pPr>
      <w:r>
        <w:t>25. Rủi ro và quyết định kiến trúc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1F4E78"/>
            <w:tcMar>
              <w:top w:w="80" w:type="dxa"/>
              <w:start w:w="80" w:type="dxa"/>
              <w:bottom w:w="80" w:type="dxa"/>
              <w:end w:w="80" w:type="dxa"/>
            </w:tcMar>
            <w:vAlign w:val="center"/>
          </w:tcPr>
          <w:p>
            <w:pPr>
              <w:jc w:val="center"/>
            </w:pPr>
            <w:r>
              <w:rPr>
                <w:b/>
                <w:color w:val="FFFFFF"/>
                <w:sz w:val="18"/>
              </w:rPr>
              <w:t>Rủi ro</w:t>
            </w:r>
          </w:p>
        </w:tc>
        <w:tc>
          <w:tcPr>
            <w:tcW w:type="dxa" w:w="2376"/>
            <w:shd w:fill="1F4E78"/>
            <w:tcMar>
              <w:top w:w="80" w:type="dxa"/>
              <w:start w:w="80" w:type="dxa"/>
              <w:bottom w:w="80" w:type="dxa"/>
              <w:end w:w="80" w:type="dxa"/>
            </w:tcMar>
            <w:vAlign w:val="center"/>
          </w:tcPr>
          <w:p>
            <w:pPr>
              <w:jc w:val="center"/>
            </w:pPr>
            <w:r>
              <w:rPr>
                <w:b/>
                <w:color w:val="FFFFFF"/>
                <w:sz w:val="18"/>
              </w:rPr>
              <w:t>Tác động</w:t>
            </w:r>
          </w:p>
        </w:tc>
        <w:tc>
          <w:tcPr>
            <w:tcW w:type="dxa" w:w="5184"/>
            <w:shd w:fill="1F4E78"/>
            <w:tcMar>
              <w:top w:w="80" w:type="dxa"/>
              <w:start w:w="80" w:type="dxa"/>
              <w:bottom w:w="80" w:type="dxa"/>
              <w:end w:w="80" w:type="dxa"/>
            </w:tcMar>
            <w:vAlign w:val="center"/>
          </w:tcPr>
          <w:p>
            <w:pPr>
              <w:jc w:val="center"/>
            </w:pPr>
            <w:r>
              <w:rPr>
                <w:b/>
                <w:color w:val="FFFFFF"/>
                <w:sz w:val="18"/>
              </w:rPr>
              <w:t>Giảm thiểu</w:t>
            </w:r>
          </w:p>
        </w:tc>
      </w:tr>
      <w:tr>
        <w:tc>
          <w:tcPr>
            <w:tcW w:type="dxa" w:w="2376"/>
            <w:tcMar>
              <w:top w:w="80" w:type="dxa"/>
              <w:start w:w="80" w:type="dxa"/>
              <w:bottom w:w="80" w:type="dxa"/>
              <w:end w:w="80" w:type="dxa"/>
            </w:tcMar>
            <w:vAlign w:val="top"/>
          </w:tcPr>
          <w:p>
            <w:r>
              <w:rPr>
                <w:sz w:val="18"/>
              </w:rPr>
              <w:t>Template explosion</w:t>
            </w:r>
          </w:p>
        </w:tc>
        <w:tc>
          <w:tcPr>
            <w:tcW w:type="dxa" w:w="2376"/>
            <w:tcMar>
              <w:top w:w="80" w:type="dxa"/>
              <w:start w:w="80" w:type="dxa"/>
              <w:bottom w:w="80" w:type="dxa"/>
              <w:end w:w="80" w:type="dxa"/>
            </w:tcMar>
            <w:vAlign w:val="top"/>
          </w:tcPr>
          <w:p>
            <w:r>
              <w:rPr>
                <w:sz w:val="18"/>
              </w:rPr>
              <w:t>Khó maintain</w:t>
            </w:r>
          </w:p>
        </w:tc>
        <w:tc>
          <w:tcPr>
            <w:tcW w:type="dxa" w:w="5184"/>
            <w:tcMar>
              <w:top w:w="80" w:type="dxa"/>
              <w:start w:w="80" w:type="dxa"/>
              <w:bottom w:w="80" w:type="dxa"/>
              <w:end w:w="80" w:type="dxa"/>
            </w:tcMar>
            <w:vAlign w:val="top"/>
          </w:tcPr>
          <w:p>
            <w:r>
              <w:rPr>
                <w:sz w:val="18"/>
              </w:rPr>
              <w:t>Template là config; chỉ 3-5 template chuẩn ban đầu</w:t>
            </w:r>
          </w:p>
        </w:tc>
      </w:tr>
      <w:tr>
        <w:tc>
          <w:tcPr>
            <w:tcW w:type="dxa" w:w="2376"/>
            <w:tcMar>
              <w:top w:w="80" w:type="dxa"/>
              <w:start w:w="80" w:type="dxa"/>
              <w:bottom w:w="80" w:type="dxa"/>
              <w:end w:w="80" w:type="dxa"/>
            </w:tcMar>
            <w:vAlign w:val="top"/>
            <w:shd w:fill="F3F6F8"/>
          </w:tcPr>
          <w:p>
            <w:r>
              <w:rPr>
                <w:sz w:val="18"/>
              </w:rPr>
              <w:t>Workflow quá linh hoạt</w:t>
            </w:r>
          </w:p>
        </w:tc>
        <w:tc>
          <w:tcPr>
            <w:tcW w:type="dxa" w:w="2376"/>
            <w:tcMar>
              <w:top w:w="80" w:type="dxa"/>
              <w:start w:w="80" w:type="dxa"/>
              <w:bottom w:w="80" w:type="dxa"/>
              <w:end w:w="80" w:type="dxa"/>
            </w:tcMar>
            <w:vAlign w:val="top"/>
            <w:shd w:fill="F3F6F8"/>
          </w:tcPr>
          <w:p>
            <w:r>
              <w:rPr>
                <w:sz w:val="18"/>
              </w:rPr>
              <w:t>UI/QA khó</w:t>
            </w:r>
          </w:p>
        </w:tc>
        <w:tc>
          <w:tcPr>
            <w:tcW w:type="dxa" w:w="5184"/>
            <w:tcMar>
              <w:top w:w="80" w:type="dxa"/>
              <w:start w:w="80" w:type="dxa"/>
              <w:bottom w:w="80" w:type="dxa"/>
              <w:end w:w="80" w:type="dxa"/>
            </w:tcMar>
            <w:vAlign w:val="top"/>
            <w:shd w:fill="F3F6F8"/>
          </w:tcPr>
          <w:p>
            <w:r>
              <w:rPr>
                <w:sz w:val="18"/>
              </w:rPr>
              <w:t>Giới hạn rule trong MVP; version workflow</w:t>
            </w:r>
          </w:p>
        </w:tc>
      </w:tr>
      <w:tr>
        <w:tc>
          <w:tcPr>
            <w:tcW w:type="dxa" w:w="2376"/>
            <w:tcMar>
              <w:top w:w="80" w:type="dxa"/>
              <w:start w:w="80" w:type="dxa"/>
              <w:bottom w:w="80" w:type="dxa"/>
              <w:end w:w="80" w:type="dxa"/>
            </w:tcMar>
            <w:vAlign w:val="top"/>
          </w:tcPr>
          <w:p>
            <w:r>
              <w:rPr>
                <w:sz w:val="18"/>
              </w:rPr>
              <w:t>Permission phức tạp</w:t>
            </w:r>
          </w:p>
        </w:tc>
        <w:tc>
          <w:tcPr>
            <w:tcW w:type="dxa" w:w="2376"/>
            <w:tcMar>
              <w:top w:w="80" w:type="dxa"/>
              <w:start w:w="80" w:type="dxa"/>
              <w:bottom w:w="80" w:type="dxa"/>
              <w:end w:w="80" w:type="dxa"/>
            </w:tcMar>
            <w:vAlign w:val="top"/>
          </w:tcPr>
          <w:p>
            <w:r>
              <w:rPr>
                <w:sz w:val="18"/>
              </w:rPr>
              <w:t>Lỗ hổng dữ liệu</w:t>
            </w:r>
          </w:p>
        </w:tc>
        <w:tc>
          <w:tcPr>
            <w:tcW w:type="dxa" w:w="5184"/>
            <w:tcMar>
              <w:top w:w="80" w:type="dxa"/>
              <w:start w:w="80" w:type="dxa"/>
              <w:bottom w:w="80" w:type="dxa"/>
              <w:end w:w="80" w:type="dxa"/>
            </w:tcMar>
            <w:vAlign w:val="top"/>
          </w:tcPr>
          <w:p>
            <w:r>
              <w:rPr>
                <w:sz w:val="18"/>
              </w:rPr>
              <w:t>RBAC + scope + server-side policy tests</w:t>
            </w:r>
          </w:p>
        </w:tc>
      </w:tr>
      <w:tr>
        <w:tc>
          <w:tcPr>
            <w:tcW w:type="dxa" w:w="2376"/>
            <w:tcMar>
              <w:top w:w="80" w:type="dxa"/>
              <w:start w:w="80" w:type="dxa"/>
              <w:bottom w:w="80" w:type="dxa"/>
              <w:end w:w="80" w:type="dxa"/>
            </w:tcMar>
            <w:vAlign w:val="top"/>
            <w:shd w:fill="F3F6F8"/>
          </w:tcPr>
          <w:p>
            <w:r>
              <w:rPr>
                <w:sz w:val="18"/>
              </w:rPr>
              <w:t>Meeting notes thiếu cấu trúc</w:t>
            </w:r>
          </w:p>
        </w:tc>
        <w:tc>
          <w:tcPr>
            <w:tcW w:type="dxa" w:w="2376"/>
            <w:tcMar>
              <w:top w:w="80" w:type="dxa"/>
              <w:start w:w="80" w:type="dxa"/>
              <w:bottom w:w="80" w:type="dxa"/>
              <w:end w:w="80" w:type="dxa"/>
            </w:tcMar>
            <w:vAlign w:val="top"/>
            <w:shd w:fill="F3F6F8"/>
          </w:tcPr>
          <w:p>
            <w:r>
              <w:rPr>
                <w:sz w:val="18"/>
              </w:rPr>
              <w:t>AI/extraction kém</w:t>
            </w:r>
          </w:p>
        </w:tc>
        <w:tc>
          <w:tcPr>
            <w:tcW w:type="dxa" w:w="5184"/>
            <w:tcMar>
              <w:top w:w="80" w:type="dxa"/>
              <w:start w:w="80" w:type="dxa"/>
              <w:bottom w:w="80" w:type="dxa"/>
              <w:end w:w="80" w:type="dxa"/>
            </w:tcMar>
            <w:vAlign w:val="top"/>
            <w:shd w:fill="F3F6F8"/>
          </w:tcPr>
          <w:p>
            <w:r>
              <w:rPr>
                <w:sz w:val="18"/>
              </w:rPr>
              <w:t>Structured agenda/decision/action item</w:t>
            </w:r>
          </w:p>
        </w:tc>
      </w:tr>
      <w:tr>
        <w:tc>
          <w:tcPr>
            <w:tcW w:type="dxa" w:w="2376"/>
            <w:tcMar>
              <w:top w:w="80" w:type="dxa"/>
              <w:start w:w="80" w:type="dxa"/>
              <w:bottom w:w="80" w:type="dxa"/>
              <w:end w:w="80" w:type="dxa"/>
            </w:tcMar>
            <w:vAlign w:val="top"/>
          </w:tcPr>
          <w:p>
            <w:r>
              <w:rPr>
                <w:sz w:val="18"/>
              </w:rPr>
              <w:t>Duplicate task</w:t>
            </w:r>
          </w:p>
        </w:tc>
        <w:tc>
          <w:tcPr>
            <w:tcW w:type="dxa" w:w="2376"/>
            <w:tcMar>
              <w:top w:w="80" w:type="dxa"/>
              <w:start w:w="80" w:type="dxa"/>
              <w:bottom w:w="80" w:type="dxa"/>
              <w:end w:w="80" w:type="dxa"/>
            </w:tcMar>
            <w:vAlign w:val="top"/>
          </w:tcPr>
          <w:p>
            <w:r>
              <w:rPr>
                <w:sz w:val="18"/>
              </w:rPr>
              <w:t>Báo cáo sai</w:t>
            </w:r>
          </w:p>
        </w:tc>
        <w:tc>
          <w:tcPr>
            <w:tcW w:type="dxa" w:w="5184"/>
            <w:tcMar>
              <w:top w:w="80" w:type="dxa"/>
              <w:start w:w="80" w:type="dxa"/>
              <w:bottom w:w="80" w:type="dxa"/>
              <w:end w:w="80" w:type="dxa"/>
            </w:tcMar>
            <w:vAlign w:val="top"/>
          </w:tcPr>
          <w:p>
            <w:r>
              <w:rPr>
                <w:sz w:val="18"/>
              </w:rPr>
              <w:t>Action Item identity + idempotent conversion</w:t>
            </w:r>
          </w:p>
        </w:tc>
      </w:tr>
      <w:tr>
        <w:tc>
          <w:tcPr>
            <w:tcW w:type="dxa" w:w="2376"/>
            <w:tcMar>
              <w:top w:w="80" w:type="dxa"/>
              <w:start w:w="80" w:type="dxa"/>
              <w:bottom w:w="80" w:type="dxa"/>
              <w:end w:w="80" w:type="dxa"/>
            </w:tcMar>
            <w:vAlign w:val="top"/>
            <w:shd w:fill="F3F6F8"/>
          </w:tcPr>
          <w:p>
            <w:r>
              <w:rPr>
                <w:sz w:val="18"/>
              </w:rPr>
              <w:t>Dashboard chậm</w:t>
            </w:r>
          </w:p>
        </w:tc>
        <w:tc>
          <w:tcPr>
            <w:tcW w:type="dxa" w:w="2376"/>
            <w:tcMar>
              <w:top w:w="80" w:type="dxa"/>
              <w:start w:w="80" w:type="dxa"/>
              <w:bottom w:w="80" w:type="dxa"/>
              <w:end w:w="80" w:type="dxa"/>
            </w:tcMar>
            <w:vAlign w:val="top"/>
            <w:shd w:fill="F3F6F8"/>
          </w:tcPr>
          <w:p>
            <w:r>
              <w:rPr>
                <w:sz w:val="18"/>
              </w:rPr>
              <w:t>UX kém</w:t>
            </w:r>
          </w:p>
        </w:tc>
        <w:tc>
          <w:tcPr>
            <w:tcW w:type="dxa" w:w="5184"/>
            <w:tcMar>
              <w:top w:w="80" w:type="dxa"/>
              <w:start w:w="80" w:type="dxa"/>
              <w:bottom w:w="80" w:type="dxa"/>
              <w:end w:w="80" w:type="dxa"/>
            </w:tcMar>
            <w:vAlign w:val="top"/>
            <w:shd w:fill="F3F6F8"/>
          </w:tcPr>
          <w:p>
            <w:r>
              <w:rPr>
                <w:sz w:val="18"/>
              </w:rPr>
              <w:t>Materialized summaries/cache cho aggregate nặng</w:t>
            </w:r>
          </w:p>
        </w:tc>
      </w:tr>
      <w:tr>
        <w:tc>
          <w:tcPr>
            <w:tcW w:type="dxa" w:w="2376"/>
            <w:tcMar>
              <w:top w:w="80" w:type="dxa"/>
              <w:start w:w="80" w:type="dxa"/>
              <w:bottom w:w="80" w:type="dxa"/>
              <w:end w:w="80" w:type="dxa"/>
            </w:tcMar>
            <w:vAlign w:val="top"/>
          </w:tcPr>
          <w:p>
            <w:r>
              <w:rPr>
                <w:sz w:val="18"/>
              </w:rPr>
              <w:t>Microservices quá sớm</w:t>
            </w:r>
          </w:p>
        </w:tc>
        <w:tc>
          <w:tcPr>
            <w:tcW w:type="dxa" w:w="2376"/>
            <w:tcMar>
              <w:top w:w="80" w:type="dxa"/>
              <w:start w:w="80" w:type="dxa"/>
              <w:bottom w:w="80" w:type="dxa"/>
              <w:end w:w="80" w:type="dxa"/>
            </w:tcMar>
            <w:vAlign w:val="top"/>
          </w:tcPr>
          <w:p>
            <w:r>
              <w:rPr>
                <w:sz w:val="18"/>
              </w:rPr>
              <w:t>Chi phí cao</w:t>
            </w:r>
          </w:p>
        </w:tc>
        <w:tc>
          <w:tcPr>
            <w:tcW w:type="dxa" w:w="5184"/>
            <w:tcMar>
              <w:top w:w="80" w:type="dxa"/>
              <w:start w:w="80" w:type="dxa"/>
              <w:bottom w:w="80" w:type="dxa"/>
              <w:end w:w="80" w:type="dxa"/>
            </w:tcMar>
            <w:vAlign w:val="top"/>
          </w:tcPr>
          <w:p>
            <w:r>
              <w:rPr>
                <w:sz w:val="18"/>
              </w:rPr>
              <w:t>Modular monolith + async worker</w:t>
            </w:r>
          </w:p>
        </w:tc>
      </w:tr>
      <w:tr>
        <w:tc>
          <w:tcPr>
            <w:tcW w:type="dxa" w:w="2376"/>
            <w:tcMar>
              <w:top w:w="80" w:type="dxa"/>
              <w:start w:w="80" w:type="dxa"/>
              <w:bottom w:w="80" w:type="dxa"/>
              <w:end w:w="80" w:type="dxa"/>
            </w:tcMar>
            <w:vAlign w:val="top"/>
            <w:shd w:fill="F3F6F8"/>
          </w:tcPr>
          <w:p>
            <w:r>
              <w:rPr>
                <w:sz w:val="18"/>
              </w:rPr>
              <w:t>AI đề xuất sai</w:t>
            </w:r>
          </w:p>
        </w:tc>
        <w:tc>
          <w:tcPr>
            <w:tcW w:type="dxa" w:w="2376"/>
            <w:tcMar>
              <w:top w:w="80" w:type="dxa"/>
              <w:start w:w="80" w:type="dxa"/>
              <w:bottom w:w="80" w:type="dxa"/>
              <w:end w:w="80" w:type="dxa"/>
            </w:tcMar>
            <w:vAlign w:val="top"/>
            <w:shd w:fill="F3F6F8"/>
          </w:tcPr>
          <w:p>
            <w:r>
              <w:rPr>
                <w:sz w:val="18"/>
              </w:rPr>
              <w:t>Mất niềm tin</w:t>
            </w:r>
          </w:p>
        </w:tc>
        <w:tc>
          <w:tcPr>
            <w:tcW w:type="dxa" w:w="5184"/>
            <w:tcMar>
              <w:top w:w="80" w:type="dxa"/>
              <w:start w:w="80" w:type="dxa"/>
              <w:bottom w:w="80" w:type="dxa"/>
              <w:end w:w="80" w:type="dxa"/>
            </w:tcMar>
            <w:vAlign w:val="top"/>
            <w:shd w:fill="F3F6F8"/>
          </w:tcPr>
          <w:p>
            <w:r>
              <w:rPr>
                <w:sz w:val="18"/>
              </w:rPr>
              <w:t>AI chỉ “suggest”, con người confirm trước khi create task</w:t>
            </w:r>
          </w:p>
        </w:tc>
      </w:tr>
    </w:tbl>
    <w:p/>
    <w:p>
      <w:pPr>
        <w:pStyle w:val="Heading2"/>
        <w:keepNext/>
      </w:pPr>
      <w:r>
        <w:t>25.1 Các quyết định nên chốt sớm</w:t>
      </w:r>
    </w:p>
    <w:p>
      <w:pPr>
        <w:pStyle w:val="ListNumber"/>
        <w:spacing w:after="60"/>
      </w:pPr>
      <w:r>
        <w:t>Organization là tenant boundary duy nhất ở MVP.</w:t>
      </w:r>
    </w:p>
    <w:p>
      <w:pPr>
        <w:pStyle w:val="ListNumber"/>
        <w:spacing w:after="60"/>
      </w:pPr>
      <w:r>
        <w:t>Workspace là execution context, không đồng nhất với Department.</w:t>
      </w:r>
    </w:p>
    <w:p>
      <w:pPr>
        <w:pStyle w:val="ListNumber"/>
        <w:spacing w:after="60"/>
      </w:pPr>
      <w:r>
        <w:t>Action Item là entity riêng, không phải task có status đặc biệt.</w:t>
      </w:r>
    </w:p>
    <w:p>
      <w:pPr>
        <w:pStyle w:val="ListNumber"/>
        <w:spacing w:after="60"/>
      </w:pPr>
      <w:r>
        <w:t>Workspace được tạo từ template snapshot; customize không mutate template.</w:t>
      </w:r>
    </w:p>
    <w:p>
      <w:pPr>
        <w:pStyle w:val="ListNumber"/>
        <w:spacing w:after="60"/>
      </w:pPr>
      <w:r>
        <w:t>Workflow là graph versioned và transition-based.</w:t>
      </w:r>
    </w:p>
    <w:p>
      <w:pPr>
        <w:pStyle w:val="ListNumber"/>
        <w:spacing w:after="60"/>
      </w:pPr>
      <w:r>
        <w:t>Activity và Audit là hai lớp log khác nhau.</w:t>
      </w:r>
    </w:p>
    <w:p>
      <w:pPr>
        <w:pStyle w:val="ListNumber"/>
        <w:spacing w:after="60"/>
      </w:pPr>
      <w:r>
        <w:t>Không nhân bản Task giữa các view; chỉ projection.</w:t>
      </w:r>
    </w:p>
    <w:p>
      <w:pPr>
        <w:pStyle w:val="Heading1"/>
        <w:keepNext/>
      </w:pPr>
      <w:r>
        <w:t>26. Phụ lục: Ví dụ end-to-end</w:t>
      </w:r>
    </w:p>
    <w:p>
      <w:pPr>
        <w:pStyle w:val="Heading2"/>
        <w:keepNext/>
      </w:pPr>
      <w:r>
        <w:t>26.1 Scenario</w:t>
      </w:r>
    </w:p>
    <w:p>
      <w:pPr>
        <w:spacing w:after="120" w:line="259" w:lineRule="auto"/>
      </w:pPr>
      <w:r>
        <w:t>Phòng Marketing tổ chức cuộc họp tuần. Trong cuộc họp, team quyết định chạy Campaign Q4 và giao Trần B chuẩn bị proposal trước ngày 25/09. Người chủ trì xác nhận action item và chọn Workspace “Campaign Q4”.</w:t>
      </w:r>
    </w:p>
    <w:p>
      <w:pPr>
        <w:pStyle w:val="CodeBlock"/>
      </w:pPr>
      <w:r>
        <w:rPr>
          <w:rFonts w:ascii="Consolas" w:hAnsi="Consolas"/>
          <w:sz w:val="17"/>
        </w:rPr>
        <w:t>1. Create Meeting</w:t>
        <w:br/>
      </w:r>
      <w:r>
        <w:rPr>
          <w:rFonts w:ascii="Consolas" w:hAnsi="Consolas"/>
          <w:sz w:val="17"/>
        </w:rPr>
        <w:t xml:space="preserve">   Marketing / Họp tuần 38 / 16-09-2026</w:t>
        <w:br/>
      </w:r>
      <w:r>
        <w:rPr>
          <w:rFonts w:ascii="Consolas" w:hAnsi="Consolas"/>
          <w:sz w:val="17"/>
        </w:rPr>
        <w:br/>
      </w:r>
      <w:r>
        <w:rPr>
          <w:rFonts w:ascii="Consolas" w:hAnsi="Consolas"/>
          <w:sz w:val="17"/>
        </w:rPr>
        <w:t>2. Add Decision</w:t>
        <w:br/>
      </w:r>
      <w:r>
        <w:rPr>
          <w:rFonts w:ascii="Consolas" w:hAnsi="Consolas"/>
          <w:sz w:val="17"/>
        </w:rPr>
        <w:t xml:space="preserve">   "Q4 tập trung Campaign Q4"</w:t>
        <w:br/>
      </w:r>
      <w:r>
        <w:rPr>
          <w:rFonts w:ascii="Consolas" w:hAnsi="Consolas"/>
          <w:sz w:val="17"/>
        </w:rPr>
        <w:br/>
      </w:r>
      <w:r>
        <w:rPr>
          <w:rFonts w:ascii="Consolas" w:hAnsi="Consolas"/>
          <w:sz w:val="17"/>
        </w:rPr>
        <w:t>3. Add Action Item</w:t>
        <w:br/>
      </w:r>
      <w:r>
        <w:rPr>
          <w:rFonts w:ascii="Consolas" w:hAnsi="Consolas"/>
          <w:sz w:val="17"/>
        </w:rPr>
        <w:t xml:space="preserve">   "Chuẩn bị proposal Campaign Q4"</w:t>
        <w:br/>
      </w:r>
      <w:r>
        <w:rPr>
          <w:rFonts w:ascii="Consolas" w:hAnsi="Consolas"/>
          <w:sz w:val="17"/>
        </w:rPr>
        <w:t xml:space="preserve">   Owner = Tran B</w:t>
        <w:br/>
      </w:r>
      <w:r>
        <w:rPr>
          <w:rFonts w:ascii="Consolas" w:hAnsi="Consolas"/>
          <w:sz w:val="17"/>
        </w:rPr>
        <w:t xml:space="preserve">   Due = 25/09</w:t>
        <w:br/>
      </w:r>
      <w:r>
        <w:rPr>
          <w:rFonts w:ascii="Consolas" w:hAnsi="Consolas"/>
          <w:sz w:val="17"/>
        </w:rPr>
        <w:t xml:space="preserve">   Workspace = Campaign Q4</w:t>
        <w:br/>
      </w:r>
      <w:r>
        <w:rPr>
          <w:rFonts w:ascii="Consolas" w:hAnsi="Consolas"/>
          <w:sz w:val="17"/>
        </w:rPr>
        <w:br/>
      </w:r>
      <w:r>
        <w:rPr>
          <w:rFonts w:ascii="Consolas" w:hAnsi="Consolas"/>
          <w:sz w:val="17"/>
        </w:rPr>
        <w:t>4. Confirm Action Item</w:t>
        <w:br/>
      </w:r>
      <w:r>
        <w:rPr>
          <w:rFonts w:ascii="Consolas" w:hAnsi="Consolas"/>
          <w:sz w:val="17"/>
        </w:rPr>
        <w:br/>
      </w:r>
      <w:r>
        <w:rPr>
          <w:rFonts w:ascii="Consolas" w:hAnsi="Consolas"/>
          <w:sz w:val="17"/>
        </w:rPr>
        <w:t>5. Convert to Task</w:t>
        <w:br/>
      </w:r>
      <w:r>
        <w:rPr>
          <w:rFonts w:ascii="Consolas" w:hAnsi="Consolas"/>
          <w:sz w:val="17"/>
        </w:rPr>
        <w:t xml:space="preserve">   MKT-128</w:t>
        <w:br/>
      </w:r>
      <w:r>
        <w:rPr>
          <w:rFonts w:ascii="Consolas" w:hAnsi="Consolas"/>
          <w:sz w:val="17"/>
        </w:rPr>
        <w:t xml:space="preserve">   source_action_item_id = AI-52</w:t>
        <w:br/>
      </w:r>
      <w:r>
        <w:rPr>
          <w:rFonts w:ascii="Consolas" w:hAnsi="Consolas"/>
          <w:sz w:val="17"/>
        </w:rPr>
        <w:br/>
      </w:r>
      <w:r>
        <w:rPr>
          <w:rFonts w:ascii="Consolas" w:hAnsi="Consolas"/>
          <w:sz w:val="17"/>
        </w:rPr>
        <w:t>6. Task execution</w:t>
        <w:br/>
      </w:r>
      <w:r>
        <w:rPr>
          <w:rFonts w:ascii="Consolas" w:hAnsi="Consolas"/>
          <w:sz w:val="17"/>
        </w:rPr>
        <w:t xml:space="preserve">   To Do -&gt; In Progress -&gt; Review -&gt; Done</w:t>
        <w:br/>
      </w:r>
      <w:r>
        <w:rPr>
          <w:rFonts w:ascii="Consolas" w:hAnsi="Consolas"/>
          <w:sz w:val="17"/>
        </w:rPr>
        <w:br/>
      </w:r>
      <w:r>
        <w:rPr>
          <w:rFonts w:ascii="Consolas" w:hAnsi="Consolas"/>
          <w:sz w:val="17"/>
        </w:rPr>
        <w:t>7. Completion</w:t>
        <w:br/>
      </w:r>
      <w:r>
        <w:rPr>
          <w:rFonts w:ascii="Consolas" w:hAnsi="Consolas"/>
          <w:sz w:val="17"/>
        </w:rPr>
        <w:t xml:space="preserve">   Task done -&gt; Action Item completed</w:t>
        <w:br/>
      </w:r>
      <w:r>
        <w:rPr>
          <w:rFonts w:ascii="Consolas" w:hAnsi="Consolas"/>
          <w:sz w:val="17"/>
        </w:rPr>
        <w:br/>
      </w:r>
      <w:r>
        <w:rPr>
          <w:rFonts w:ascii="Consolas" w:hAnsi="Consolas"/>
          <w:sz w:val="17"/>
        </w:rPr>
        <w:t>8. Reporting</w:t>
        <w:br/>
      </w:r>
      <w:r>
        <w:rPr>
          <w:rFonts w:ascii="Consolas" w:hAnsi="Consolas"/>
          <w:sz w:val="17"/>
        </w:rPr>
        <w:t xml:space="preserve">   Meeting dashboard:</w:t>
        <w:br/>
      </w:r>
      <w:r>
        <w:rPr>
          <w:rFonts w:ascii="Consolas" w:hAnsi="Consolas"/>
          <w:sz w:val="17"/>
        </w:rPr>
        <w:t xml:space="preserve">   1 action item -&gt; 1 task -&gt; completed</w:t>
      </w:r>
    </w:p>
    <w:p>
      <w:pPr>
        <w:pStyle w:val="Heading2"/>
        <w:keepNext/>
      </w:pPr>
      <w:r>
        <w:t>26.2 Điều kiện mở rộng AI</w:t>
      </w:r>
    </w:p>
    <w:p>
      <w:pPr>
        <w:spacing w:after="120" w:line="259" w:lineRule="auto"/>
      </w:pPr>
      <w:r>
        <w:t>Khi đã có meeting notes/transcript, AI có thể đề xuất các Action Item theo format: title, owner, due date, workspace, priority và acceptance criteria. AI không tự publish task vào production ở mặc định; user confirm là bước kiểm soát.</w:t>
      </w:r>
    </w:p>
    <w:p>
      <w:pPr>
        <w:pStyle w:val="Heading1"/>
        <w:keepNext/>
      </w:pPr>
      <w:r>
        <w:t>27. Nguồn tham khảo</w:t>
      </w:r>
    </w:p>
    <w:p>
      <w:pPr>
        <w:spacing w:after="120" w:line="259" w:lineRule="auto"/>
      </w:pPr>
      <w:r>
        <w:t>Các pattern về template, work types, board/list/calendar/timeline, workflow và task tracking trong phần “học từ Jira” được đối chiếu với tài liệu chính thức của Atlassian/Jira tại thời điểm biên soạn tháng 09/2026.</w:t>
      </w:r>
    </w:p>
    <w:p>
      <w:pPr>
        <w:pStyle w:val="ListBullet"/>
      </w:pPr>
      <w:r>
        <w:t>Atlassian Support — What are the space templates? https://support.atlassian.com/jira-software-cloud/docs/what-are-the-project-templates/</w:t>
      </w:r>
    </w:p>
    <w:p>
      <w:pPr>
        <w:pStyle w:val="ListBullet"/>
      </w:pPr>
      <w:r>
        <w:t>Atlassian Support — What are work types? https://support.atlassian.com/jira-cloud-administration/docs/what-are-issue-types/</w:t>
      </w:r>
    </w:p>
    <w:p>
      <w:pPr>
        <w:pStyle w:val="ListBullet"/>
      </w:pPr>
      <w:r>
        <w:t>Atlassian — Jira project management template https://www.atlassian.com/software/jira/templates/project-management-templates</w:t>
      </w:r>
    </w:p>
    <w:p>
      <w:pPr>
        <w:pStyle w:val="ListBullet"/>
      </w:pPr>
      <w:r>
        <w:t>Atlassian — Task tracking template https://www.atlassian.com/software/jira/templates/task-tracking</w:t>
      </w:r>
    </w:p>
    <w:p>
      <w:pPr>
        <w:pStyle w:val="ListBullet"/>
      </w:pPr>
      <w:r>
        <w:t>Atlassian — Content management template https://www.atlassian.com/software/jira/templates/content-management</w:t>
      </w:r>
    </w:p>
    <w:p>
      <w:pPr>
        <w:pStyle w:val="ListBullet"/>
      </w:pPr>
      <w:r>
        <w:t>Atlassian — Policy management template https://www.atlassian.com/software/jira/templates/policy-management</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1"/>
              </w:rPr>
              <w:t>Kết luận thiết kế</w:t>
            </w:r>
          </w:p>
          <w:p>
            <w:pPr>
              <w:spacing w:after="0"/>
            </w:pPr>
            <w:r>
              <w:rPr>
                <w:sz w:val="19"/>
              </w:rPr>
              <w:t>Phiên bản MiniJira nên được xây quanh một vòng lặp duy nhất nhưng mạnh: quyết định của tổ chức → cuộc họp → action item → task → workflow → hoàn thành → báo cáo/traceability. Jira cung cấp nhiều pattern tốt cho execution; MiniJira tạo khác biệt bằng organizational context và meeting-to-execution traceability.</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MiniJira - Product &amp; Solution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ind w:left="259" w:right="259"/>
    </w:pPr>
    <w:rPr>
      <w:rFonts w:ascii="Consolas" w:hAnsi="Consolas"/>
      <w:color w:val="3737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MiniJira - Đặc tả sản phẩm &amp; kiến trúc hệ thống</dc:title>
  <dc:subject>Product Requirements + Solution Design</dc:subject>
  <dc:creator>OpenAI</dc:creator>
  <cp:keywords>MiniJira, Jira, task management, organization, department, meeting, workspace, workflow</cp:keywords>
  <dc:description>generated by python-docx</dc:description>
  <cp:lastModifiedBy/>
  <cp:revision>1</cp:revision>
  <dcterms:created xsi:type="dcterms:W3CDTF">2013-12-23T23:15:00Z</dcterms:created>
  <dcterms:modified xsi:type="dcterms:W3CDTF">2013-12-23T23:15:00Z</dcterms:modified>
  <cp:category/>
</cp:coreProperties>
</file>