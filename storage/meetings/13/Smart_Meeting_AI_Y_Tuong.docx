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550E" w14:textId="77777777" w:rsidR="00BB557F" w:rsidRDefault="00000000">
      <w:pPr>
        <w:pStyle w:val="Title"/>
        <w:jc w:val="center"/>
      </w:pPr>
      <w:r>
        <w:t>HỒ SƠ Ý TƯỞNG DỰ ÁN (PITCH DECK)</w:t>
      </w:r>
    </w:p>
    <w:p w14:paraId="4BDBD4AD" w14:textId="77777777" w:rsidR="00BB557F" w:rsidRDefault="00000000">
      <w:r>
        <w:t>Dự án: Smart Meeting AI - Nền tảng hội nghị định hướng quy trình &amp; Bảo mật cho doanh nghiệp</w:t>
      </w:r>
    </w:p>
    <w:p w14:paraId="4B7ABB7A" w14:textId="77777777" w:rsidR="00BB557F" w:rsidRDefault="00000000">
      <w:r>
        <w:t>Cuộc thi: Olympic Phần mềm Nguồn mở (PMNM) 2026 - Chủ đề DX-OS</w:t>
      </w:r>
    </w:p>
    <w:p w14:paraId="3E770DDD" w14:textId="77777777" w:rsidR="00BB557F" w:rsidRDefault="00000000">
      <w:r>
        <w:t>Nhóm thực hiện: [Tên Nhóm]</w:t>
      </w:r>
    </w:p>
    <w:p w14:paraId="785BA941" w14:textId="77777777" w:rsidR="00BB557F" w:rsidRDefault="00000000">
      <w:r>
        <w:br w:type="page"/>
      </w:r>
    </w:p>
    <w:p w14:paraId="6F7917E0" w14:textId="77777777" w:rsidR="00BB557F" w:rsidRDefault="00000000">
      <w:pPr>
        <w:pStyle w:val="Heading1"/>
      </w:pPr>
      <w:r>
        <w:lastRenderedPageBreak/>
        <w:t>1. Đặt Vấn Đề (Pain points)</w:t>
      </w:r>
    </w:p>
    <w:p w14:paraId="1395D08F" w14:textId="77777777" w:rsidR="00BB557F" w:rsidRDefault="00000000">
      <w:pPr>
        <w:pStyle w:val="ListBullet"/>
      </w:pPr>
      <w:r>
        <w:t>Hiện nay các doanh nghiệp (SME) đang gặp 3 vấn đề lớn trong việc hội họp:</w:t>
      </w:r>
    </w:p>
    <w:p w14:paraId="756EABE1" w14:textId="77777777" w:rsidR="00BB557F" w:rsidRDefault="00000000">
      <w:pPr>
        <w:pStyle w:val="ListBullet"/>
      </w:pPr>
      <w:r>
        <w:t>Lãng phí thời gian: Các cuộc họp diễn ra tràn lan, không có Agenda rõ ràng dẫn đến kém hiệu quả.</w:t>
      </w:r>
    </w:p>
    <w:p w14:paraId="31C4BDD7" w14:textId="77777777" w:rsidR="00BB557F" w:rsidRDefault="00000000">
      <w:pPr>
        <w:pStyle w:val="ListBullet"/>
      </w:pPr>
      <w:r>
        <w:t>Quản lý rời rạc: Sử dụng Zalo, Google Meet, Zoom không đồng nhất. Các Action Items (nhiệm vụ) sau cuộc họp thường bị lãng quên.</w:t>
      </w:r>
    </w:p>
    <w:p w14:paraId="63B3B88C" w14:textId="77777777" w:rsidR="00BB557F" w:rsidRDefault="00000000">
      <w:pPr>
        <w:pStyle w:val="ListBullet"/>
      </w:pPr>
      <w:r>
        <w:t>Bảo mật dữ liệu: Dùng các tool bên thứ ba hoặc AI (như ChatGPT) để tóm tắt biên bản họp tiềm ẩn nguy cơ lộ lọt bí mật kinh doanh.</w:t>
      </w:r>
    </w:p>
    <w:p w14:paraId="00BBABBB" w14:textId="77777777" w:rsidR="00BB557F" w:rsidRDefault="00000000">
      <w:pPr>
        <w:pStyle w:val="Heading1"/>
      </w:pPr>
      <w:r>
        <w:t>2. Giải Pháp - Smart Meeting AI</w:t>
      </w:r>
    </w:p>
    <w:p w14:paraId="3AB7C262" w14:textId="77777777" w:rsidR="00BB557F" w:rsidRDefault="00000000">
      <w:r>
        <w:t>Xây dựng một nền tảng quản lý hội họp nội bộ On-Premise (tự lưu trữ), giải quyết bài toán hội họp dựa trên khung kiến trúc H-P-D-I của hệ điều hành DX-OS:</w:t>
      </w:r>
    </w:p>
    <w:p w14:paraId="36A8EBD7" w14:textId="77777777" w:rsidR="00BB557F" w:rsidRDefault="00000000">
      <w:pPr>
        <w:pStyle w:val="Heading2"/>
      </w:pPr>
      <w:r>
        <w:t>2.1. H (Human) - Không gian tương tác</w:t>
      </w:r>
    </w:p>
    <w:p w14:paraId="096C6BEE" w14:textId="77777777" w:rsidR="00BB557F" w:rsidRDefault="00000000">
      <w:pPr>
        <w:pStyle w:val="ListBullet"/>
      </w:pPr>
      <w:r>
        <w:t>Môi trường số hóa giúp nhân viên gặp gỡ trực tuyến thông qua nền tảng Video Call chất lượng cao, chia sẻ màn hình, bảng trắng ngay trên trình duyệt mà không cần cài đặt ứng dụng ngoài.</w:t>
      </w:r>
    </w:p>
    <w:p w14:paraId="1F752E41" w14:textId="77777777" w:rsidR="00BB557F" w:rsidRDefault="00000000">
      <w:pPr>
        <w:pStyle w:val="Heading2"/>
      </w:pPr>
      <w:r>
        <w:t>2.2. P (Process) - Rào chắn quy trình</w:t>
      </w:r>
    </w:p>
    <w:p w14:paraId="6D7C2E34" w14:textId="77777777" w:rsidR="00BB557F" w:rsidRDefault="00000000">
      <w:pPr>
        <w:pStyle w:val="ListBullet"/>
      </w:pPr>
      <w:r>
        <w:t>Quy trình "Trực thuộc": Yêu cầu người tạo cuộc họp bắt buộc khai báo Agenda, mục tiêu. Nếu không có -&gt; không cho lên lịch.</w:t>
      </w:r>
    </w:p>
    <w:p w14:paraId="500582BE" w14:textId="77777777" w:rsidR="00BB557F" w:rsidRDefault="00000000">
      <w:pPr>
        <w:pStyle w:val="ListBullet"/>
      </w:pPr>
      <w:r>
        <w:t>Quy trình "Sau họp": Tự động xuất biên bản (Meeting Minutes) và chuyển các nhiệm vụ (Action Items) vào hệ thống quản lý Task nội bộ (Kanban).</w:t>
      </w:r>
    </w:p>
    <w:p w14:paraId="7E75849E" w14:textId="77777777" w:rsidR="00BB557F" w:rsidRDefault="00000000">
      <w:pPr>
        <w:pStyle w:val="Heading2"/>
      </w:pPr>
      <w:r>
        <w:t>2.3. D (Data) - Sự thật dữ liệu</w:t>
      </w:r>
    </w:p>
    <w:p w14:paraId="7D6D9A2E" w14:textId="77777777" w:rsidR="00BB557F" w:rsidRDefault="00000000">
      <w:pPr>
        <w:pStyle w:val="ListBullet"/>
      </w:pPr>
      <w:r>
        <w:t>Lưu trữ toàn bộ file ghi âm, video, tài liệu đính kèm nội bộ.</w:t>
      </w:r>
    </w:p>
    <w:p w14:paraId="70C0CF6B" w14:textId="77777777" w:rsidR="00BB557F" w:rsidRDefault="00000000">
      <w:pPr>
        <w:pStyle w:val="ListBullet"/>
      </w:pPr>
      <w:r>
        <w:t>Dashboard thống kê cho CEO: Báo cáo số giờ họp mỗi tuần của từng phòng ban, tỷ lệ hoàn thành công việc sau cuộc họp để tối ưu chi phí vận hành.</w:t>
      </w:r>
    </w:p>
    <w:p w14:paraId="2FE22DB0" w14:textId="77777777" w:rsidR="00BB557F" w:rsidRDefault="00000000">
      <w:pPr>
        <w:pStyle w:val="Heading2"/>
      </w:pPr>
      <w:r>
        <w:t>2.4. I (Intelligence) - Trí tuệ AI</w:t>
      </w:r>
    </w:p>
    <w:p w14:paraId="12FF8F7C" w14:textId="77777777" w:rsidR="00BB557F" w:rsidRDefault="00000000">
      <w:pPr>
        <w:pStyle w:val="ListBullet"/>
      </w:pPr>
      <w:r>
        <w:t>AI Speech-to-Text: Tự động nhận diện và bóc băng giọng nói (tiếng Việt) thành văn bản.</w:t>
      </w:r>
    </w:p>
    <w:p w14:paraId="713033A7" w14:textId="77777777" w:rsidR="00BB557F" w:rsidRDefault="00000000">
      <w:pPr>
        <w:pStyle w:val="ListBullet"/>
      </w:pPr>
      <w:r>
        <w:t>AI Summary: Tự động đọc biên bản và sinh ra tóm tắt ngắn gọn: Ai phát biểu gì, quyết định cuối cùng là gì, ai làm gì tiếp theo.</w:t>
      </w:r>
    </w:p>
    <w:p w14:paraId="613A82EE" w14:textId="77777777" w:rsidR="00BB557F" w:rsidRDefault="00000000">
      <w:pPr>
        <w:pStyle w:val="Heading1"/>
      </w:pPr>
      <w:r>
        <w:t>3. Tính năng cốt lõi (MVP mang đi thi)</w:t>
      </w:r>
    </w:p>
    <w:p w14:paraId="1CBDC8A4" w14:textId="77777777" w:rsidR="00BB557F" w:rsidRDefault="00000000">
      <w:pPr>
        <w:pStyle w:val="ListNumber"/>
      </w:pPr>
      <w:r>
        <w:t>Module 1 - Đặt lịch &amp; Phê duyệt: Lên lịch, mời thành viên, nhập Agenda.</w:t>
      </w:r>
    </w:p>
    <w:p w14:paraId="37C70FCC" w14:textId="77777777" w:rsidR="00BB557F" w:rsidRDefault="00000000">
      <w:pPr>
        <w:pStyle w:val="ListNumber"/>
      </w:pPr>
      <w:r>
        <w:t>Module 2 - Không gian họp ảo: Phòng họp Video Call thời gian thực.</w:t>
      </w:r>
    </w:p>
    <w:p w14:paraId="6AB5E53D" w14:textId="77777777" w:rsidR="00BB557F" w:rsidRDefault="00000000">
      <w:pPr>
        <w:pStyle w:val="ListNumber"/>
      </w:pPr>
      <w:r>
        <w:t>Module 3 - AI Trợ lý: Xử lý tóm tắt văn bản và bóc băng ghi âm.</w:t>
      </w:r>
    </w:p>
    <w:p w14:paraId="5F285716" w14:textId="77777777" w:rsidR="00BB557F" w:rsidRDefault="00000000">
      <w:pPr>
        <w:pStyle w:val="ListNumber"/>
      </w:pPr>
      <w:r>
        <w:t>Module 4 - Dashboard &amp; Báo cáo: Báo cáo thời lượng họp cho quản trị viên.</w:t>
      </w:r>
    </w:p>
    <w:p w14:paraId="29A1BF7C" w14:textId="77777777" w:rsidR="00BB557F" w:rsidRDefault="00000000">
      <w:pPr>
        <w:pStyle w:val="Heading1"/>
      </w:pPr>
      <w:r>
        <w:lastRenderedPageBreak/>
        <w:t>4. Kiến trúc &amp; Công nghệ nguồn mở (Open Source Stack)</w:t>
      </w:r>
    </w:p>
    <w:p w14:paraId="3D3BBF61" w14:textId="77777777" w:rsidR="00BB557F" w:rsidRDefault="00000000">
      <w:r>
        <w:t>Để đáp ứng tiêu chí cao nhất của giải thưởng, dự án cam kết 100% sử dụng mã nguồn mở:</w:t>
      </w:r>
    </w:p>
    <w:p w14:paraId="3829C315" w14:textId="77777777" w:rsidR="00BB557F" w:rsidRDefault="00000000">
      <w:pPr>
        <w:pStyle w:val="ListBullet"/>
      </w:pPr>
      <w:r>
        <w:t>Lõi Video/Voice: Jitsi Meet (hoặc LiveKit).</w:t>
      </w:r>
    </w:p>
    <w:p w14:paraId="352DC41D" w14:textId="77777777" w:rsidR="00BB557F" w:rsidRDefault="00000000">
      <w:pPr>
        <w:pStyle w:val="ListBullet"/>
      </w:pPr>
      <w:r>
        <w:t>AI Nhận diện giọng nói (STT): OpenAI Whisper (Bản Open Source tự host) hoặc PhoWhisper.</w:t>
      </w:r>
    </w:p>
    <w:p w14:paraId="37C94AF4" w14:textId="77777777" w:rsidR="00BB557F" w:rsidRDefault="00000000">
      <w:pPr>
        <w:pStyle w:val="ListBullet"/>
      </w:pPr>
      <w:r>
        <w:t>AI Tóm tắt văn bản (LLM): Ollama kết hợp với model Llama 3 hoặc Qwen-2.</w:t>
      </w:r>
    </w:p>
    <w:p w14:paraId="404D31E1" w14:textId="77777777" w:rsidR="00BB557F" w:rsidRDefault="00000000">
      <w:pPr>
        <w:pStyle w:val="ListBullet"/>
      </w:pPr>
      <w:r>
        <w:t>Backend &amp; Logic: Python (FastAPI) để xử lý mượt mà luồng AI, kết hợp Node.js (tùy chọn).</w:t>
      </w:r>
    </w:p>
    <w:p w14:paraId="6C7F6A44" w14:textId="77777777" w:rsidR="00BB557F" w:rsidRDefault="00000000">
      <w:pPr>
        <w:pStyle w:val="ListBullet"/>
      </w:pPr>
      <w:r>
        <w:t>Frontend: Next.js (React) kết hợp TailwindCSS &amp; Shadcn UI cho giao diện chuyên nghiệp.</w:t>
      </w:r>
    </w:p>
    <w:p w14:paraId="6F1C9143" w14:textId="77777777" w:rsidR="00BB557F" w:rsidRDefault="00000000">
      <w:pPr>
        <w:pStyle w:val="ListBullet"/>
      </w:pPr>
      <w:r>
        <w:t>Database: PostgreSQL.</w:t>
      </w:r>
    </w:p>
    <w:p w14:paraId="35FD9A2C" w14:textId="77777777" w:rsidR="00BB557F" w:rsidRDefault="00000000">
      <w:pPr>
        <w:pStyle w:val="Heading1"/>
      </w:pPr>
      <w:r>
        <w:t>5. Đề xuất Phân công nhiệm vụ (Nhóm 3 người)</w:t>
      </w:r>
    </w:p>
    <w:p w14:paraId="5D1053F0" w14:textId="77777777" w:rsidR="00BB557F" w:rsidRDefault="00000000">
      <w:r>
        <w:rPr>
          <w:b/>
        </w:rPr>
        <w:t xml:space="preserve">Thành viên 1 (Frontend &amp; UI/UX): </w:t>
      </w:r>
      <w:r>
        <w:t>Thiết kế giao diện, code Frontend (Next.js/React). Tích hợp giao diện phòng họp (Nhúng Jitsi iframe hoặc LiveKit SDK). Xây dựng Dashboard.</w:t>
      </w:r>
    </w:p>
    <w:p w14:paraId="567102BD" w14:textId="77777777" w:rsidR="00BB557F" w:rsidRDefault="00000000">
      <w:r>
        <w:rPr>
          <w:b/>
        </w:rPr>
        <w:t xml:space="preserve">Thành viên 2 (Backend &amp; AI Integration): </w:t>
      </w:r>
      <w:r>
        <w:t>Viết API (FastAPI/Node.js). Cài đặt và tích hợp AI (Whisper, Ollama). Xử lý luồng tải file âm thanh và trả về văn bản.</w:t>
      </w:r>
    </w:p>
    <w:p w14:paraId="488303B9" w14:textId="77777777" w:rsidR="00BB557F" w:rsidRDefault="00000000">
      <w:r>
        <w:rPr>
          <w:b/>
        </w:rPr>
        <w:t xml:space="preserve">Thành viên 3 (Database, DevOps &amp; Thuyết trình): </w:t>
      </w:r>
      <w:r>
        <w:t>Thiết kế CSDL (PostgreSQL). Đóng gói Docker. Phụ trách luồng Process (Quy trình tạo lịch họp) và chuẩn bị tài liệu, slide thuyết trình (Pitching).</w:t>
      </w:r>
    </w:p>
    <w:p w14:paraId="65329BBC" w14:textId="77777777" w:rsidR="00BB557F" w:rsidRDefault="00000000">
      <w:pPr>
        <w:pStyle w:val="Heading1"/>
      </w:pPr>
      <w:r>
        <w:t>6. Lộ trình thực hiện (Roadmap)</w:t>
      </w:r>
    </w:p>
    <w:p w14:paraId="618D58BB" w14:textId="77777777" w:rsidR="00BB557F" w:rsidRDefault="00000000">
      <w:pPr>
        <w:pStyle w:val="ListBullet"/>
      </w:pPr>
      <w:r>
        <w:t>Giai đoạn 1 (Tuần 1-2): Dựng khung dự án, thiết kế Database, setup môi trường Frontend và Backend.</w:t>
      </w:r>
    </w:p>
    <w:p w14:paraId="0691EB2F" w14:textId="77777777" w:rsidR="00BB557F" w:rsidRDefault="00000000">
      <w:pPr>
        <w:pStyle w:val="ListBullet"/>
      </w:pPr>
      <w:r>
        <w:t>Giai đoạn 2 (Tuần 3-4): Tích hợp phòng họp Video (Jitsi) và làm tính năng Đặt lịch họp theo quy trình.</w:t>
      </w:r>
    </w:p>
    <w:p w14:paraId="26F8171C" w14:textId="77777777" w:rsidR="00BB557F" w:rsidRDefault="00000000">
      <w:pPr>
        <w:pStyle w:val="ListBullet"/>
      </w:pPr>
      <w:r>
        <w:t>Giai đoạn 3 (Tuần 5-6): Xử lý phần "Xương" nhất: Tích hợp AI bóc băng và tóm tắt (Whisper + Ollama).</w:t>
      </w:r>
    </w:p>
    <w:p w14:paraId="169B4705" w14:textId="77777777" w:rsidR="00BB557F" w:rsidRDefault="00000000">
      <w:pPr>
        <w:pStyle w:val="ListBullet"/>
      </w:pPr>
      <w:r>
        <w:t>Giai đoạn 4 (Tuần 7-8): Hoàn thiện Dashboard, fix bug, tối ưu UI/UX, đóng gói Docker và làm Slide.</w:t>
      </w:r>
    </w:p>
    <w:sectPr w:rsidR="00BB55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171576">
    <w:abstractNumId w:val="8"/>
  </w:num>
  <w:num w:numId="2" w16cid:durableId="724762744">
    <w:abstractNumId w:val="6"/>
  </w:num>
  <w:num w:numId="3" w16cid:durableId="1415932243">
    <w:abstractNumId w:val="5"/>
  </w:num>
  <w:num w:numId="4" w16cid:durableId="1828090505">
    <w:abstractNumId w:val="4"/>
  </w:num>
  <w:num w:numId="5" w16cid:durableId="2059549916">
    <w:abstractNumId w:val="7"/>
  </w:num>
  <w:num w:numId="6" w16cid:durableId="481240080">
    <w:abstractNumId w:val="3"/>
  </w:num>
  <w:num w:numId="7" w16cid:durableId="289097194">
    <w:abstractNumId w:val="2"/>
  </w:num>
  <w:num w:numId="8" w16cid:durableId="15037660">
    <w:abstractNumId w:val="1"/>
  </w:num>
  <w:num w:numId="9" w16cid:durableId="181567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4328"/>
    <w:rsid w:val="00770514"/>
    <w:rsid w:val="00AA1D8D"/>
    <w:rsid w:val="00B47730"/>
    <w:rsid w:val="00BB55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E6296"/>
  <w14:defaultImageDpi w14:val="300"/>
  <w15:docId w15:val="{92A6199B-05B7-4AB9-864B-1546AC29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trantandat612004@gmail.com</cp:lastModifiedBy>
  <cp:revision>2</cp:revision>
  <dcterms:created xsi:type="dcterms:W3CDTF">2026-07-29T09:15:00Z</dcterms:created>
  <dcterms:modified xsi:type="dcterms:W3CDTF">2026-07-29T09:15:00Z</dcterms:modified>
  <cp:category/>
</cp:coreProperties>
</file>